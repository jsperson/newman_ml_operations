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DE46A" w14:textId="77777777" w:rsidR="008E4A14" w:rsidRPr="0091708B" w:rsidRDefault="00000000" w:rsidP="00340844">
      <w:pPr>
        <w:pStyle w:val="Heading1"/>
        <w:spacing w:after="120"/>
        <w:rPr>
          <w:rFonts w:ascii="Lato" w:hAnsi="Lato"/>
        </w:rPr>
      </w:pPr>
      <w:r w:rsidRPr="0091708B">
        <w:rPr>
          <w:rFonts w:ascii="Lato" w:hAnsi="Lato"/>
        </w:rPr>
        <w:t>Module 5.1 Filling the Gaps</w:t>
      </w:r>
    </w:p>
    <w:p w14:paraId="5CF076B9" w14:textId="77777777" w:rsidR="008E4A14" w:rsidRPr="00340844" w:rsidRDefault="00000000" w:rsidP="00340844">
      <w:pPr>
        <w:spacing w:after="120"/>
        <w:rPr>
          <w:rFonts w:ascii="Lato" w:hAnsi="Lato"/>
        </w:rPr>
      </w:pPr>
      <w:r w:rsidRPr="00340844">
        <w:rPr>
          <w:rFonts w:ascii="Lato" w:hAnsi="Lato"/>
        </w:rPr>
        <w:t>Scott Person</w:t>
      </w:r>
    </w:p>
    <w:p w14:paraId="10076FBD" w14:textId="77777777" w:rsidR="008E4A14" w:rsidRPr="0091708B" w:rsidRDefault="00000000" w:rsidP="00340844">
      <w:pPr>
        <w:pStyle w:val="Heading2"/>
        <w:spacing w:after="120"/>
        <w:rPr>
          <w:rFonts w:ascii="Lato" w:hAnsi="Lato"/>
        </w:rPr>
      </w:pPr>
      <w:r w:rsidRPr="0091708B">
        <w:rPr>
          <w:rFonts w:ascii="Lato" w:hAnsi="Lato"/>
        </w:rPr>
        <w:t>Part 1: Identify the Differences</w:t>
      </w:r>
    </w:p>
    <w:p w14:paraId="08565D56" w14:textId="77777777" w:rsidR="008E4A14" w:rsidRPr="0091708B" w:rsidRDefault="00000000" w:rsidP="00340844">
      <w:pPr>
        <w:pStyle w:val="Heading3"/>
        <w:spacing w:after="120"/>
        <w:rPr>
          <w:rFonts w:ascii="Lato" w:hAnsi="Lato"/>
        </w:rPr>
      </w:pPr>
      <w:r w:rsidRPr="0091708B">
        <w:rPr>
          <w:rFonts w:ascii="Lato" w:hAnsi="Lato"/>
        </w:rPr>
        <w:t>Bayesian Win Rates</w:t>
      </w:r>
    </w:p>
    <w:p w14:paraId="74475E24" w14:textId="77777777" w:rsidR="008E4A14" w:rsidRPr="00340844" w:rsidRDefault="00000000" w:rsidP="00340844">
      <w:pPr>
        <w:spacing w:after="120"/>
        <w:rPr>
          <w:rFonts w:ascii="Lato" w:hAnsi="Lato"/>
        </w:rPr>
      </w:pPr>
      <w:r w:rsidRPr="00340844">
        <w:rPr>
          <w:rFonts w:ascii="Lato" w:hAnsi="Lato"/>
        </w:rPr>
        <w:t>In Attempt 1, all Bayesian win-rate columns are filled with the fixed constant 0.5. For the individual player win-rate columns, this represents a neutral 50% win rate. Attempt 1 applies this same constant to the derived diff columns as well, even though a neutral difference would more naturally be 0. In Attempt 2, the nulls are filled using the training-set column mean for each Bayesian win-rate column. After the individual columns are filled, the Bayesian win-rate diff columns are recalculated as the blue-team sum minus the red-team sum. This changes the fill from a fixed constant to a column-wide statistic, followed by recomputation of derived features.</w:t>
      </w:r>
    </w:p>
    <w:p w14:paraId="70F38A3B" w14:textId="77777777" w:rsidR="008E4A14" w:rsidRPr="0091708B" w:rsidRDefault="00000000" w:rsidP="00340844">
      <w:pPr>
        <w:pStyle w:val="Heading3"/>
        <w:spacing w:after="120"/>
        <w:rPr>
          <w:rFonts w:ascii="Lato" w:hAnsi="Lato"/>
        </w:rPr>
      </w:pPr>
      <w:r w:rsidRPr="0091708B">
        <w:rPr>
          <w:rFonts w:ascii="Lato" w:hAnsi="Lato"/>
        </w:rPr>
        <w:t>Slope Columns</w:t>
      </w:r>
    </w:p>
    <w:p w14:paraId="4A0ADCB7" w14:textId="77777777" w:rsidR="008E4A14" w:rsidRPr="00340844" w:rsidRDefault="00000000" w:rsidP="00340844">
      <w:pPr>
        <w:spacing w:after="120"/>
        <w:rPr>
          <w:rFonts w:ascii="Lato" w:hAnsi="Lato"/>
        </w:rPr>
      </w:pPr>
      <w:r w:rsidRPr="00340844">
        <w:rPr>
          <w:rFonts w:ascii="Lato" w:hAnsi="Lato"/>
        </w:rPr>
        <w:t>In Attempt 1, the LP slope columns are filled with the fixed constant 0, representing no recent upward or downward trend. In Attempt 2, each slope column is filled with its training-set column mean. The derived diff slope columns are then recalculated from the blue and red player columns. This changes the fill from a fixed constant to a column-wide statistic.</w:t>
      </w:r>
    </w:p>
    <w:p w14:paraId="1DC225E2" w14:textId="77777777" w:rsidR="008E4A14" w:rsidRPr="0091708B" w:rsidRDefault="00000000" w:rsidP="00340844">
      <w:pPr>
        <w:pStyle w:val="Heading3"/>
        <w:spacing w:after="120"/>
        <w:rPr>
          <w:rFonts w:ascii="Lato" w:hAnsi="Lato"/>
        </w:rPr>
      </w:pPr>
      <w:r w:rsidRPr="0091708B">
        <w:rPr>
          <w:rFonts w:ascii="Lato" w:hAnsi="Lato"/>
        </w:rPr>
        <w:t>League Points / LP Median</w:t>
      </w:r>
    </w:p>
    <w:p w14:paraId="3C341AEE" w14:textId="77777777" w:rsidR="008E4A14" w:rsidRPr="00340844" w:rsidRDefault="00000000" w:rsidP="00340844">
      <w:pPr>
        <w:spacing w:after="120"/>
        <w:rPr>
          <w:rFonts w:ascii="Lato" w:hAnsi="Lato"/>
        </w:rPr>
      </w:pPr>
      <w:r w:rsidRPr="00340844">
        <w:rPr>
          <w:rFonts w:ascii="Lato" w:hAnsi="Lato"/>
        </w:rPr>
        <w:t>In Attempt 1, the LP-related columns, including lp_median_7d and leaguePoints, are filled with the training-set median for each column. This is a column-wide statistic.</w:t>
      </w:r>
    </w:p>
    <w:p w14:paraId="35F9EF68" w14:textId="77777777" w:rsidR="008E4A14" w:rsidRPr="00340844" w:rsidRDefault="00000000" w:rsidP="00340844">
      <w:pPr>
        <w:spacing w:after="120"/>
        <w:rPr>
          <w:rFonts w:ascii="Lato" w:hAnsi="Lato"/>
        </w:rPr>
      </w:pPr>
      <w:r w:rsidRPr="00340844">
        <w:rPr>
          <w:rFonts w:ascii="Lato" w:hAnsi="Lato"/>
        </w:rPr>
        <w:t>In Attempt 2, the first pass uses information from the same game row. Missing lp_median_7d values are filled with that row’s median lp_median_7d value, and missing leaguePoints values are filled with that row’s mean leaguePoints value. The diff columns are then recalculated from the blue and red player columns. If a row has no usable LP values, the row-level median or mean cannot fill the gap, so Attempt 2 uses a fallback based on the game’s tier: it computes tier-level means for lp_median_7d and leaguePoints from the training data and fills remaining nulls using the matching tier value. If the tier is missing or unseen, it falls back to the global training mean.</w:t>
      </w:r>
    </w:p>
    <w:p w14:paraId="5062458B" w14:textId="77777777" w:rsidR="008E4A14" w:rsidRPr="00340844" w:rsidRDefault="00000000" w:rsidP="00340844">
      <w:pPr>
        <w:spacing w:after="120"/>
        <w:rPr>
          <w:rFonts w:ascii="Lato" w:hAnsi="Lato"/>
        </w:rPr>
      </w:pPr>
      <w:r w:rsidRPr="00340844">
        <w:rPr>
          <w:rFonts w:ascii="Lato" w:hAnsi="Lato"/>
        </w:rPr>
        <w:t xml:space="preserve">This fill is therefore not just one type: it starts as a row-level aggregate conditioned on the game, then falls back to a tier-conditioned statistic, then finally to a global statistic. </w:t>
      </w:r>
      <w:r w:rsidRPr="00340844">
        <w:rPr>
          <w:rFonts w:ascii="Lato" w:hAnsi="Lato"/>
          <w:bCs/>
        </w:rPr>
        <w:t xml:space="preserve">One apparent issue in the notebook is that the first row-level calculation includes the derived diff_lp_median_7d and </w:t>
      </w:r>
      <w:r w:rsidRPr="00340844">
        <w:rPr>
          <w:rFonts w:ascii="Lato" w:hAnsi="Lato"/>
          <w:bCs/>
        </w:rPr>
        <w:lastRenderedPageBreak/>
        <w:t>diff_leaguePoints columns in the median/mean calculation, even though those are blue-minus-red difference features rather than player LP values.</w:t>
      </w:r>
    </w:p>
    <w:p w14:paraId="6512BA63" w14:textId="77777777" w:rsidR="008E4A14" w:rsidRPr="0091708B" w:rsidRDefault="00000000" w:rsidP="00340844">
      <w:pPr>
        <w:pStyle w:val="Heading3"/>
        <w:spacing w:after="120"/>
        <w:rPr>
          <w:rFonts w:ascii="Lato" w:hAnsi="Lato"/>
        </w:rPr>
      </w:pPr>
      <w:r w:rsidRPr="0091708B">
        <w:rPr>
          <w:rFonts w:ascii="Lato" w:hAnsi="Lato"/>
        </w:rPr>
        <w:t>Mastery Points</w:t>
      </w:r>
    </w:p>
    <w:p w14:paraId="1A856074" w14:textId="77777777" w:rsidR="008E4A14" w:rsidRPr="00340844" w:rsidRDefault="00000000" w:rsidP="00340844">
      <w:pPr>
        <w:spacing w:after="120"/>
        <w:rPr>
          <w:rFonts w:ascii="Lato" w:hAnsi="Lato"/>
        </w:rPr>
      </w:pPr>
      <w:r w:rsidRPr="00340844">
        <w:rPr>
          <w:rFonts w:ascii="Lato" w:hAnsi="Lato"/>
        </w:rPr>
        <w:t>In Attempt 1, mastery point nulls are filled with the fixed constant 0, treating missing mastery as no observed champion mastery. In Attempt 2, mastery values are filled using progressively broader training-set averages. The first fill uses the average mastery points for the same champion and tier. If that is unavailable, it falls back to the champion average, then the tier average, and finally the global training mean. The mastery diff column is then recalculated as the blue-team mastery total minus the red-team mastery total. This changes the fill from a fixed constant to a conditioned statistic, primarily conditioned on champion and tier.</w:t>
      </w:r>
    </w:p>
    <w:p w14:paraId="573B7AE5" w14:textId="77777777" w:rsidR="00A979CF" w:rsidRPr="00906776" w:rsidRDefault="00000000" w:rsidP="00340844">
      <w:pPr>
        <w:pStyle w:val="Heading2"/>
        <w:spacing w:after="120"/>
        <w:rPr>
          <w:rFonts w:ascii="Lato" w:hAnsi="Lato"/>
        </w:rPr>
      </w:pPr>
      <w:r w:rsidRPr="00906776">
        <w:rPr>
          <w:rFonts w:ascii="Lato" w:hAnsi="Lato"/>
        </w:rPr>
        <w:t>Part 2: Compare the Metrics</w:t>
      </w:r>
    </w:p>
    <w:tbl>
      <w:tblPr>
        <w:tblStyle w:val="TableGrid"/>
        <w:tblW w:w="0" w:type="auto"/>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1728"/>
        <w:gridCol w:w="1728"/>
        <w:gridCol w:w="1728"/>
        <w:gridCol w:w="1728"/>
        <w:gridCol w:w="1728"/>
      </w:tblGrid>
      <w:tr w:rsidR="00A979CF" w:rsidRPr="00906776" w14:paraId="38B1640E" w14:textId="77777777" w:rsidTr="00340844">
        <w:tc>
          <w:tcPr>
            <w:tcW w:w="1728" w:type="dxa"/>
          </w:tcPr>
          <w:p w14:paraId="1FE6978F" w14:textId="77777777" w:rsidR="00A979CF" w:rsidRPr="00906776" w:rsidRDefault="00000000">
            <w:pPr>
              <w:rPr>
                <w:rFonts w:ascii="Lato" w:hAnsi="Lato"/>
                <w:b/>
                <w:color w:val="000000"/>
                <w:sz w:val="22"/>
              </w:rPr>
            </w:pPr>
            <w:r w:rsidRPr="00906776">
              <w:rPr>
                <w:rFonts w:ascii="Lato" w:hAnsi="Lato"/>
                <w:b/>
                <w:color w:val="000000"/>
                <w:sz w:val="22"/>
              </w:rPr>
              <w:t>Dataset</w:t>
            </w:r>
          </w:p>
        </w:tc>
        <w:tc>
          <w:tcPr>
            <w:tcW w:w="1728" w:type="dxa"/>
          </w:tcPr>
          <w:p w14:paraId="6C50FFCB" w14:textId="77777777" w:rsidR="00A979CF" w:rsidRPr="00906776" w:rsidRDefault="00000000">
            <w:pPr>
              <w:rPr>
                <w:rFonts w:ascii="Lato" w:hAnsi="Lato"/>
                <w:b/>
                <w:color w:val="000000"/>
                <w:sz w:val="22"/>
              </w:rPr>
            </w:pPr>
            <w:r w:rsidRPr="00906776">
              <w:rPr>
                <w:rFonts w:ascii="Lato" w:hAnsi="Lato"/>
                <w:b/>
                <w:color w:val="000000"/>
                <w:sz w:val="22"/>
              </w:rPr>
              <w:t>Metric</w:t>
            </w:r>
          </w:p>
        </w:tc>
        <w:tc>
          <w:tcPr>
            <w:tcW w:w="1728" w:type="dxa"/>
          </w:tcPr>
          <w:p w14:paraId="7A720D72" w14:textId="77777777" w:rsidR="00A979CF" w:rsidRPr="00906776" w:rsidRDefault="00000000">
            <w:pPr>
              <w:rPr>
                <w:rFonts w:ascii="Lato" w:hAnsi="Lato"/>
                <w:b/>
                <w:color w:val="000000"/>
                <w:sz w:val="22"/>
              </w:rPr>
            </w:pPr>
            <w:r w:rsidRPr="00906776">
              <w:rPr>
                <w:rFonts w:ascii="Lato" w:hAnsi="Lato"/>
                <w:b/>
                <w:color w:val="000000"/>
                <w:sz w:val="22"/>
              </w:rPr>
              <w:t>Attempt 1</w:t>
            </w:r>
          </w:p>
        </w:tc>
        <w:tc>
          <w:tcPr>
            <w:tcW w:w="1728" w:type="dxa"/>
          </w:tcPr>
          <w:p w14:paraId="047AD49D" w14:textId="77777777" w:rsidR="00A979CF" w:rsidRPr="00906776" w:rsidRDefault="00000000">
            <w:pPr>
              <w:rPr>
                <w:rFonts w:ascii="Lato" w:hAnsi="Lato"/>
                <w:color w:val="000000"/>
                <w:sz w:val="22"/>
              </w:rPr>
            </w:pPr>
            <w:r w:rsidRPr="00906776">
              <w:rPr>
                <w:rFonts w:ascii="Lato" w:hAnsi="Lato"/>
                <w:b/>
                <w:color w:val="000000"/>
                <w:sz w:val="22"/>
              </w:rPr>
              <w:t>Attempt 2</w:t>
            </w:r>
          </w:p>
        </w:tc>
        <w:tc>
          <w:tcPr>
            <w:tcW w:w="1728" w:type="dxa"/>
          </w:tcPr>
          <w:p w14:paraId="773B4ACC" w14:textId="77777777" w:rsidR="00A979CF" w:rsidRPr="00906776" w:rsidRDefault="00000000">
            <w:pPr>
              <w:rPr>
                <w:rFonts w:ascii="Lato" w:hAnsi="Lato"/>
                <w:color w:val="000000"/>
                <w:sz w:val="22"/>
              </w:rPr>
            </w:pPr>
            <w:r w:rsidRPr="00906776">
              <w:rPr>
                <w:rFonts w:ascii="Lato" w:hAnsi="Lato"/>
                <w:b/>
                <w:color w:val="000000"/>
                <w:sz w:val="22"/>
              </w:rPr>
              <w:t>Change (Attempt 2 − Attempt 1)</w:t>
            </w:r>
          </w:p>
        </w:tc>
      </w:tr>
      <w:tr w:rsidR="00A979CF" w:rsidRPr="00906776" w14:paraId="3CA1828B" w14:textId="77777777" w:rsidTr="00340844">
        <w:tc>
          <w:tcPr>
            <w:tcW w:w="1728" w:type="dxa"/>
          </w:tcPr>
          <w:p w14:paraId="08582ECD" w14:textId="77777777" w:rsidR="00A979CF" w:rsidRPr="00906776" w:rsidRDefault="00000000">
            <w:pPr>
              <w:rPr>
                <w:rFonts w:ascii="Lato" w:hAnsi="Lato"/>
                <w:color w:val="000000"/>
                <w:sz w:val="22"/>
              </w:rPr>
            </w:pPr>
            <w:r w:rsidRPr="00906776">
              <w:rPr>
                <w:rFonts w:ascii="Lato" w:hAnsi="Lato"/>
                <w:color w:val="000000"/>
                <w:sz w:val="22"/>
              </w:rPr>
              <w:t>Train</w:t>
            </w:r>
          </w:p>
        </w:tc>
        <w:tc>
          <w:tcPr>
            <w:tcW w:w="1728" w:type="dxa"/>
          </w:tcPr>
          <w:p w14:paraId="3A082D6A" w14:textId="77777777" w:rsidR="00A979CF" w:rsidRPr="00906776" w:rsidRDefault="00000000">
            <w:pPr>
              <w:rPr>
                <w:rFonts w:ascii="Lato" w:hAnsi="Lato"/>
                <w:color w:val="000000"/>
                <w:sz w:val="22"/>
              </w:rPr>
            </w:pPr>
            <w:r w:rsidRPr="00906776">
              <w:rPr>
                <w:rFonts w:ascii="Lato" w:hAnsi="Lato"/>
                <w:color w:val="000000"/>
                <w:sz w:val="22"/>
              </w:rPr>
              <w:t>AUC</w:t>
            </w:r>
          </w:p>
        </w:tc>
        <w:tc>
          <w:tcPr>
            <w:tcW w:w="1728" w:type="dxa"/>
          </w:tcPr>
          <w:p w14:paraId="66C30529" w14:textId="77777777" w:rsidR="00A979CF" w:rsidRPr="00906776" w:rsidRDefault="00000000">
            <w:pPr>
              <w:rPr>
                <w:rFonts w:ascii="Lato" w:hAnsi="Lato"/>
                <w:color w:val="000000"/>
                <w:sz w:val="22"/>
              </w:rPr>
            </w:pPr>
            <w:r w:rsidRPr="00906776">
              <w:rPr>
                <w:rFonts w:ascii="Lato" w:hAnsi="Lato"/>
                <w:color w:val="000000"/>
                <w:sz w:val="22"/>
              </w:rPr>
              <w:t>0.6345</w:t>
            </w:r>
          </w:p>
        </w:tc>
        <w:tc>
          <w:tcPr>
            <w:tcW w:w="1728" w:type="dxa"/>
          </w:tcPr>
          <w:p w14:paraId="62A9E4F0" w14:textId="77777777" w:rsidR="00A979CF" w:rsidRPr="00906776" w:rsidRDefault="00000000">
            <w:pPr>
              <w:rPr>
                <w:rFonts w:ascii="Lato" w:hAnsi="Lato"/>
                <w:color w:val="000000"/>
                <w:sz w:val="22"/>
              </w:rPr>
            </w:pPr>
            <w:r w:rsidRPr="00906776">
              <w:rPr>
                <w:rFonts w:ascii="Lato" w:hAnsi="Lato"/>
                <w:color w:val="000000"/>
                <w:sz w:val="22"/>
              </w:rPr>
              <w:t>0.6266</w:t>
            </w:r>
          </w:p>
        </w:tc>
        <w:tc>
          <w:tcPr>
            <w:tcW w:w="1728" w:type="dxa"/>
          </w:tcPr>
          <w:p w14:paraId="2AC0AC5F" w14:textId="77777777" w:rsidR="00A979CF" w:rsidRPr="00906776" w:rsidRDefault="00000000">
            <w:pPr>
              <w:rPr>
                <w:rFonts w:ascii="Lato" w:hAnsi="Lato"/>
                <w:color w:val="000000"/>
                <w:sz w:val="22"/>
              </w:rPr>
            </w:pPr>
            <w:r w:rsidRPr="00906776">
              <w:rPr>
                <w:rFonts w:ascii="Lato" w:hAnsi="Lato"/>
                <w:color w:val="000000"/>
                <w:sz w:val="22"/>
              </w:rPr>
              <w:t>-0.0079</w:t>
            </w:r>
          </w:p>
        </w:tc>
      </w:tr>
      <w:tr w:rsidR="00A979CF" w:rsidRPr="00906776" w14:paraId="2D2B1272" w14:textId="77777777" w:rsidTr="00340844">
        <w:tc>
          <w:tcPr>
            <w:tcW w:w="1728" w:type="dxa"/>
          </w:tcPr>
          <w:p w14:paraId="1B19D3A8" w14:textId="77777777" w:rsidR="00A979CF" w:rsidRPr="00906776" w:rsidRDefault="00000000">
            <w:pPr>
              <w:rPr>
                <w:rFonts w:ascii="Lato" w:hAnsi="Lato"/>
                <w:color w:val="000000"/>
                <w:sz w:val="22"/>
              </w:rPr>
            </w:pPr>
            <w:r w:rsidRPr="00906776">
              <w:rPr>
                <w:rFonts w:ascii="Lato" w:hAnsi="Lato"/>
                <w:color w:val="000000"/>
                <w:sz w:val="22"/>
              </w:rPr>
              <w:t>Train</w:t>
            </w:r>
          </w:p>
        </w:tc>
        <w:tc>
          <w:tcPr>
            <w:tcW w:w="1728" w:type="dxa"/>
          </w:tcPr>
          <w:p w14:paraId="48D9A09C" w14:textId="77777777" w:rsidR="00A979CF" w:rsidRPr="00906776" w:rsidRDefault="00000000">
            <w:pPr>
              <w:rPr>
                <w:rFonts w:ascii="Lato" w:hAnsi="Lato"/>
                <w:color w:val="000000"/>
                <w:sz w:val="22"/>
              </w:rPr>
            </w:pPr>
            <w:r w:rsidRPr="00906776">
              <w:rPr>
                <w:rFonts w:ascii="Lato" w:hAnsi="Lato"/>
                <w:color w:val="000000"/>
                <w:sz w:val="22"/>
              </w:rPr>
              <w:t>Brier</w:t>
            </w:r>
          </w:p>
        </w:tc>
        <w:tc>
          <w:tcPr>
            <w:tcW w:w="1728" w:type="dxa"/>
          </w:tcPr>
          <w:p w14:paraId="5FF34C93" w14:textId="77777777" w:rsidR="00A979CF" w:rsidRPr="00906776" w:rsidRDefault="00000000">
            <w:pPr>
              <w:rPr>
                <w:rFonts w:ascii="Lato" w:hAnsi="Lato"/>
                <w:color w:val="000000"/>
                <w:sz w:val="22"/>
              </w:rPr>
            </w:pPr>
            <w:r w:rsidRPr="00906776">
              <w:rPr>
                <w:rFonts w:ascii="Lato" w:hAnsi="Lato"/>
                <w:color w:val="000000"/>
                <w:sz w:val="22"/>
              </w:rPr>
              <w:t>0.2388</w:t>
            </w:r>
          </w:p>
        </w:tc>
        <w:tc>
          <w:tcPr>
            <w:tcW w:w="1728" w:type="dxa"/>
          </w:tcPr>
          <w:p w14:paraId="13CD7D52" w14:textId="77777777" w:rsidR="00A979CF" w:rsidRPr="00906776" w:rsidRDefault="00000000">
            <w:pPr>
              <w:rPr>
                <w:rFonts w:ascii="Lato" w:hAnsi="Lato"/>
                <w:color w:val="000000"/>
                <w:sz w:val="22"/>
              </w:rPr>
            </w:pPr>
            <w:r w:rsidRPr="00906776">
              <w:rPr>
                <w:rFonts w:ascii="Lato" w:hAnsi="Lato"/>
                <w:color w:val="000000"/>
                <w:sz w:val="22"/>
              </w:rPr>
              <w:t>0.2400</w:t>
            </w:r>
          </w:p>
        </w:tc>
        <w:tc>
          <w:tcPr>
            <w:tcW w:w="1728" w:type="dxa"/>
          </w:tcPr>
          <w:p w14:paraId="4D4D6511" w14:textId="77777777" w:rsidR="00A979CF" w:rsidRPr="00906776" w:rsidRDefault="00000000">
            <w:pPr>
              <w:rPr>
                <w:rFonts w:ascii="Lato" w:hAnsi="Lato"/>
                <w:color w:val="000000"/>
                <w:sz w:val="22"/>
              </w:rPr>
            </w:pPr>
            <w:r w:rsidRPr="00906776">
              <w:rPr>
                <w:rFonts w:ascii="Lato" w:hAnsi="Lato"/>
                <w:color w:val="000000"/>
                <w:sz w:val="22"/>
              </w:rPr>
              <w:t>+0.0012</w:t>
            </w:r>
          </w:p>
        </w:tc>
      </w:tr>
      <w:tr w:rsidR="00A979CF" w:rsidRPr="00906776" w14:paraId="68DDBE36" w14:textId="77777777" w:rsidTr="00340844">
        <w:tc>
          <w:tcPr>
            <w:tcW w:w="1728" w:type="dxa"/>
          </w:tcPr>
          <w:p w14:paraId="686F6E03" w14:textId="77777777" w:rsidR="00A979CF" w:rsidRPr="00906776" w:rsidRDefault="00000000">
            <w:pPr>
              <w:rPr>
                <w:rFonts w:ascii="Lato" w:hAnsi="Lato"/>
                <w:color w:val="000000"/>
                <w:sz w:val="22"/>
              </w:rPr>
            </w:pPr>
            <w:r w:rsidRPr="00906776">
              <w:rPr>
                <w:rFonts w:ascii="Lato" w:hAnsi="Lato"/>
                <w:color w:val="000000"/>
                <w:sz w:val="22"/>
              </w:rPr>
              <w:t>Train</w:t>
            </w:r>
          </w:p>
        </w:tc>
        <w:tc>
          <w:tcPr>
            <w:tcW w:w="1728" w:type="dxa"/>
          </w:tcPr>
          <w:p w14:paraId="15DC57B0" w14:textId="77777777" w:rsidR="00A979CF" w:rsidRPr="00906776" w:rsidRDefault="00000000">
            <w:pPr>
              <w:rPr>
                <w:rFonts w:ascii="Lato" w:hAnsi="Lato"/>
                <w:color w:val="000000"/>
                <w:sz w:val="22"/>
              </w:rPr>
            </w:pPr>
            <w:r w:rsidRPr="00906776">
              <w:rPr>
                <w:rFonts w:ascii="Lato" w:hAnsi="Lato"/>
                <w:color w:val="000000"/>
                <w:sz w:val="22"/>
              </w:rPr>
              <w:t>Accuracy</w:t>
            </w:r>
          </w:p>
        </w:tc>
        <w:tc>
          <w:tcPr>
            <w:tcW w:w="1728" w:type="dxa"/>
          </w:tcPr>
          <w:p w14:paraId="411CB24F" w14:textId="77777777" w:rsidR="00A979CF" w:rsidRPr="00906776" w:rsidRDefault="00000000">
            <w:pPr>
              <w:rPr>
                <w:rFonts w:ascii="Lato" w:hAnsi="Lato"/>
                <w:color w:val="000000"/>
                <w:sz w:val="22"/>
              </w:rPr>
            </w:pPr>
            <w:r w:rsidRPr="00906776">
              <w:rPr>
                <w:rFonts w:ascii="Lato" w:hAnsi="Lato"/>
                <w:color w:val="000000"/>
                <w:sz w:val="22"/>
              </w:rPr>
              <w:t>0.5939</w:t>
            </w:r>
          </w:p>
        </w:tc>
        <w:tc>
          <w:tcPr>
            <w:tcW w:w="1728" w:type="dxa"/>
          </w:tcPr>
          <w:p w14:paraId="04F16375" w14:textId="77777777" w:rsidR="00A979CF" w:rsidRPr="00906776" w:rsidRDefault="00000000">
            <w:pPr>
              <w:rPr>
                <w:rFonts w:ascii="Lato" w:hAnsi="Lato"/>
                <w:color w:val="000000"/>
                <w:sz w:val="22"/>
              </w:rPr>
            </w:pPr>
            <w:r w:rsidRPr="00906776">
              <w:rPr>
                <w:rFonts w:ascii="Lato" w:hAnsi="Lato"/>
                <w:color w:val="000000"/>
                <w:sz w:val="22"/>
              </w:rPr>
              <w:t>0.5881</w:t>
            </w:r>
          </w:p>
        </w:tc>
        <w:tc>
          <w:tcPr>
            <w:tcW w:w="1728" w:type="dxa"/>
          </w:tcPr>
          <w:p w14:paraId="3B81426A" w14:textId="77777777" w:rsidR="00A979CF" w:rsidRPr="00906776" w:rsidRDefault="00000000">
            <w:pPr>
              <w:rPr>
                <w:rFonts w:ascii="Lato" w:hAnsi="Lato"/>
                <w:color w:val="000000"/>
                <w:sz w:val="22"/>
              </w:rPr>
            </w:pPr>
            <w:r w:rsidRPr="00906776">
              <w:rPr>
                <w:rFonts w:ascii="Lato" w:hAnsi="Lato"/>
                <w:color w:val="000000"/>
                <w:sz w:val="22"/>
              </w:rPr>
              <w:t>-0.0058</w:t>
            </w:r>
          </w:p>
        </w:tc>
      </w:tr>
      <w:tr w:rsidR="00A979CF" w:rsidRPr="00906776" w14:paraId="3161F73B" w14:textId="77777777" w:rsidTr="00340844">
        <w:tc>
          <w:tcPr>
            <w:tcW w:w="1728" w:type="dxa"/>
          </w:tcPr>
          <w:p w14:paraId="1DD7186D" w14:textId="77777777" w:rsidR="00A979CF" w:rsidRPr="00906776" w:rsidRDefault="00000000">
            <w:pPr>
              <w:rPr>
                <w:rFonts w:ascii="Lato" w:hAnsi="Lato"/>
                <w:color w:val="000000"/>
                <w:sz w:val="22"/>
              </w:rPr>
            </w:pPr>
            <w:r w:rsidRPr="00906776">
              <w:rPr>
                <w:rFonts w:ascii="Lato" w:hAnsi="Lato"/>
                <w:color w:val="000000"/>
                <w:sz w:val="22"/>
              </w:rPr>
              <w:t>Test</w:t>
            </w:r>
          </w:p>
        </w:tc>
        <w:tc>
          <w:tcPr>
            <w:tcW w:w="1728" w:type="dxa"/>
          </w:tcPr>
          <w:p w14:paraId="5FD0DC45" w14:textId="77777777" w:rsidR="00A979CF" w:rsidRPr="00906776" w:rsidRDefault="00000000">
            <w:pPr>
              <w:rPr>
                <w:rFonts w:ascii="Lato" w:hAnsi="Lato"/>
                <w:color w:val="000000"/>
                <w:sz w:val="22"/>
              </w:rPr>
            </w:pPr>
            <w:r w:rsidRPr="00906776">
              <w:rPr>
                <w:rFonts w:ascii="Lato" w:hAnsi="Lato"/>
                <w:color w:val="000000"/>
                <w:sz w:val="22"/>
              </w:rPr>
              <w:t>AUC</w:t>
            </w:r>
          </w:p>
        </w:tc>
        <w:tc>
          <w:tcPr>
            <w:tcW w:w="1728" w:type="dxa"/>
          </w:tcPr>
          <w:p w14:paraId="6A9F38A0" w14:textId="77777777" w:rsidR="00A979CF" w:rsidRPr="00906776" w:rsidRDefault="00000000">
            <w:pPr>
              <w:rPr>
                <w:rFonts w:ascii="Lato" w:hAnsi="Lato"/>
                <w:color w:val="000000"/>
                <w:sz w:val="22"/>
              </w:rPr>
            </w:pPr>
            <w:r w:rsidRPr="00906776">
              <w:rPr>
                <w:rFonts w:ascii="Lato" w:hAnsi="Lato"/>
                <w:color w:val="000000"/>
                <w:sz w:val="22"/>
              </w:rPr>
              <w:t>0.5829</w:t>
            </w:r>
          </w:p>
        </w:tc>
        <w:tc>
          <w:tcPr>
            <w:tcW w:w="1728" w:type="dxa"/>
          </w:tcPr>
          <w:p w14:paraId="794C5219" w14:textId="77777777" w:rsidR="00A979CF" w:rsidRPr="00906776" w:rsidRDefault="00000000">
            <w:pPr>
              <w:rPr>
                <w:rFonts w:ascii="Lato" w:hAnsi="Lato"/>
                <w:color w:val="000000"/>
                <w:sz w:val="22"/>
              </w:rPr>
            </w:pPr>
            <w:r w:rsidRPr="00906776">
              <w:rPr>
                <w:rFonts w:ascii="Lato" w:hAnsi="Lato"/>
                <w:color w:val="000000"/>
                <w:sz w:val="22"/>
              </w:rPr>
              <w:t>0.5816</w:t>
            </w:r>
          </w:p>
        </w:tc>
        <w:tc>
          <w:tcPr>
            <w:tcW w:w="1728" w:type="dxa"/>
          </w:tcPr>
          <w:p w14:paraId="7FF69292" w14:textId="77777777" w:rsidR="00A979CF" w:rsidRPr="00906776" w:rsidRDefault="00000000">
            <w:pPr>
              <w:rPr>
                <w:rFonts w:ascii="Lato" w:hAnsi="Lato"/>
                <w:color w:val="000000"/>
                <w:sz w:val="22"/>
              </w:rPr>
            </w:pPr>
            <w:r w:rsidRPr="00906776">
              <w:rPr>
                <w:rFonts w:ascii="Lato" w:hAnsi="Lato"/>
                <w:color w:val="000000"/>
                <w:sz w:val="22"/>
              </w:rPr>
              <w:t>-0.0013</w:t>
            </w:r>
          </w:p>
        </w:tc>
      </w:tr>
      <w:tr w:rsidR="00A979CF" w:rsidRPr="00906776" w14:paraId="6219BCEB" w14:textId="77777777" w:rsidTr="00340844">
        <w:tc>
          <w:tcPr>
            <w:tcW w:w="1728" w:type="dxa"/>
          </w:tcPr>
          <w:p w14:paraId="16566695" w14:textId="77777777" w:rsidR="00A979CF" w:rsidRPr="00906776" w:rsidRDefault="00000000">
            <w:pPr>
              <w:rPr>
                <w:rFonts w:ascii="Lato" w:hAnsi="Lato"/>
                <w:color w:val="000000"/>
                <w:sz w:val="22"/>
              </w:rPr>
            </w:pPr>
            <w:r w:rsidRPr="00906776">
              <w:rPr>
                <w:rFonts w:ascii="Lato" w:hAnsi="Lato"/>
                <w:color w:val="000000"/>
                <w:sz w:val="22"/>
              </w:rPr>
              <w:t>Test</w:t>
            </w:r>
          </w:p>
        </w:tc>
        <w:tc>
          <w:tcPr>
            <w:tcW w:w="1728" w:type="dxa"/>
          </w:tcPr>
          <w:p w14:paraId="0BAA14EF" w14:textId="77777777" w:rsidR="00A979CF" w:rsidRPr="00906776" w:rsidRDefault="00000000">
            <w:pPr>
              <w:rPr>
                <w:rFonts w:ascii="Lato" w:hAnsi="Lato"/>
                <w:color w:val="000000"/>
                <w:sz w:val="22"/>
              </w:rPr>
            </w:pPr>
            <w:r w:rsidRPr="00906776">
              <w:rPr>
                <w:rFonts w:ascii="Lato" w:hAnsi="Lato"/>
                <w:color w:val="000000"/>
                <w:sz w:val="22"/>
              </w:rPr>
              <w:t>Brier</w:t>
            </w:r>
          </w:p>
        </w:tc>
        <w:tc>
          <w:tcPr>
            <w:tcW w:w="1728" w:type="dxa"/>
          </w:tcPr>
          <w:p w14:paraId="16F1CE26" w14:textId="77777777" w:rsidR="00A979CF" w:rsidRPr="00906776" w:rsidRDefault="00000000">
            <w:pPr>
              <w:rPr>
                <w:rFonts w:ascii="Lato" w:hAnsi="Lato"/>
                <w:color w:val="000000"/>
                <w:sz w:val="22"/>
              </w:rPr>
            </w:pPr>
            <w:r w:rsidRPr="00906776">
              <w:rPr>
                <w:rFonts w:ascii="Lato" w:hAnsi="Lato"/>
                <w:color w:val="000000"/>
                <w:sz w:val="22"/>
              </w:rPr>
              <w:t>0.2446</w:t>
            </w:r>
          </w:p>
        </w:tc>
        <w:tc>
          <w:tcPr>
            <w:tcW w:w="1728" w:type="dxa"/>
          </w:tcPr>
          <w:p w14:paraId="557E398E" w14:textId="77777777" w:rsidR="00A979CF" w:rsidRPr="00906776" w:rsidRDefault="00000000">
            <w:pPr>
              <w:rPr>
                <w:rFonts w:ascii="Lato" w:hAnsi="Lato"/>
                <w:color w:val="000000"/>
                <w:sz w:val="22"/>
              </w:rPr>
            </w:pPr>
            <w:r w:rsidRPr="00906776">
              <w:rPr>
                <w:rFonts w:ascii="Lato" w:hAnsi="Lato"/>
                <w:color w:val="000000"/>
                <w:sz w:val="22"/>
              </w:rPr>
              <w:t>0.2448</w:t>
            </w:r>
          </w:p>
        </w:tc>
        <w:tc>
          <w:tcPr>
            <w:tcW w:w="1728" w:type="dxa"/>
          </w:tcPr>
          <w:p w14:paraId="6672EDCD" w14:textId="77777777" w:rsidR="00A979CF" w:rsidRPr="00906776" w:rsidRDefault="00000000">
            <w:pPr>
              <w:rPr>
                <w:rFonts w:ascii="Lato" w:hAnsi="Lato"/>
                <w:color w:val="000000"/>
                <w:sz w:val="22"/>
              </w:rPr>
            </w:pPr>
            <w:r w:rsidRPr="00906776">
              <w:rPr>
                <w:rFonts w:ascii="Lato" w:hAnsi="Lato"/>
                <w:color w:val="000000"/>
                <w:sz w:val="22"/>
              </w:rPr>
              <w:t>+0.0002</w:t>
            </w:r>
          </w:p>
        </w:tc>
      </w:tr>
      <w:tr w:rsidR="00A979CF" w:rsidRPr="00906776" w14:paraId="4668913F" w14:textId="77777777" w:rsidTr="00340844">
        <w:tc>
          <w:tcPr>
            <w:tcW w:w="1728" w:type="dxa"/>
          </w:tcPr>
          <w:p w14:paraId="10716F59" w14:textId="77777777" w:rsidR="00A979CF" w:rsidRPr="00906776" w:rsidRDefault="00000000">
            <w:pPr>
              <w:rPr>
                <w:rFonts w:ascii="Lato" w:hAnsi="Lato"/>
                <w:color w:val="000000"/>
                <w:sz w:val="22"/>
              </w:rPr>
            </w:pPr>
            <w:r w:rsidRPr="00906776">
              <w:rPr>
                <w:rFonts w:ascii="Lato" w:hAnsi="Lato"/>
                <w:color w:val="000000"/>
                <w:sz w:val="22"/>
              </w:rPr>
              <w:t>Test</w:t>
            </w:r>
          </w:p>
        </w:tc>
        <w:tc>
          <w:tcPr>
            <w:tcW w:w="1728" w:type="dxa"/>
          </w:tcPr>
          <w:p w14:paraId="6AC952FD" w14:textId="77777777" w:rsidR="00A979CF" w:rsidRPr="00906776" w:rsidRDefault="00000000">
            <w:pPr>
              <w:rPr>
                <w:rFonts w:ascii="Lato" w:hAnsi="Lato"/>
                <w:color w:val="000000"/>
                <w:sz w:val="22"/>
              </w:rPr>
            </w:pPr>
            <w:r w:rsidRPr="00906776">
              <w:rPr>
                <w:rFonts w:ascii="Lato" w:hAnsi="Lato"/>
                <w:color w:val="000000"/>
                <w:sz w:val="22"/>
              </w:rPr>
              <w:t>Accuracy</w:t>
            </w:r>
          </w:p>
        </w:tc>
        <w:tc>
          <w:tcPr>
            <w:tcW w:w="1728" w:type="dxa"/>
          </w:tcPr>
          <w:p w14:paraId="4881B3D0" w14:textId="77777777" w:rsidR="00A979CF" w:rsidRPr="00906776" w:rsidRDefault="00000000">
            <w:pPr>
              <w:rPr>
                <w:rFonts w:ascii="Lato" w:hAnsi="Lato"/>
                <w:color w:val="000000"/>
                <w:sz w:val="22"/>
              </w:rPr>
            </w:pPr>
            <w:r w:rsidRPr="00906776">
              <w:rPr>
                <w:rFonts w:ascii="Lato" w:hAnsi="Lato"/>
                <w:color w:val="000000"/>
                <w:sz w:val="22"/>
              </w:rPr>
              <w:t>0.5592</w:t>
            </w:r>
          </w:p>
        </w:tc>
        <w:tc>
          <w:tcPr>
            <w:tcW w:w="1728" w:type="dxa"/>
          </w:tcPr>
          <w:p w14:paraId="32DC0ECD" w14:textId="77777777" w:rsidR="00A979CF" w:rsidRPr="00906776" w:rsidRDefault="00000000">
            <w:pPr>
              <w:rPr>
                <w:rFonts w:ascii="Lato" w:hAnsi="Lato"/>
                <w:color w:val="000000"/>
                <w:sz w:val="22"/>
              </w:rPr>
            </w:pPr>
            <w:r w:rsidRPr="00906776">
              <w:rPr>
                <w:rFonts w:ascii="Lato" w:hAnsi="Lato"/>
                <w:color w:val="000000"/>
                <w:sz w:val="22"/>
              </w:rPr>
              <w:t>0.5583</w:t>
            </w:r>
          </w:p>
        </w:tc>
        <w:tc>
          <w:tcPr>
            <w:tcW w:w="1728" w:type="dxa"/>
          </w:tcPr>
          <w:p w14:paraId="3F3098F4" w14:textId="77777777" w:rsidR="00A979CF" w:rsidRPr="00906776" w:rsidRDefault="00000000">
            <w:pPr>
              <w:rPr>
                <w:rFonts w:ascii="Lato" w:hAnsi="Lato"/>
                <w:color w:val="000000"/>
                <w:sz w:val="22"/>
              </w:rPr>
            </w:pPr>
            <w:r w:rsidRPr="00906776">
              <w:rPr>
                <w:rFonts w:ascii="Lato" w:hAnsi="Lato"/>
                <w:color w:val="000000"/>
                <w:sz w:val="22"/>
              </w:rPr>
              <w:t>-0.0009</w:t>
            </w:r>
          </w:p>
        </w:tc>
      </w:tr>
    </w:tbl>
    <w:p w14:paraId="3498F81A" w14:textId="77777777" w:rsidR="00A979CF" w:rsidRPr="00340844" w:rsidRDefault="00000000" w:rsidP="00340844">
      <w:pPr>
        <w:spacing w:before="120" w:after="120"/>
        <w:rPr>
          <w:rFonts w:ascii="Lato" w:hAnsi="Lato"/>
        </w:rPr>
      </w:pPr>
      <w:r w:rsidRPr="00340844">
        <w:rPr>
          <w:rFonts w:ascii="Lato" w:hAnsi="Lato"/>
        </w:rPr>
        <w:t xml:space="preserve">Attempt 2 did not improve the metrics. The test AUC dropped slightly from 0.5829 to 0.5816, Brier score moved slightly worse from 0.2446 to 0.2448, and accuracy decreased from 0.5592 to 0.5583. The changes are small, but all </w:t>
      </w:r>
      <w:proofErr w:type="gramStart"/>
      <w:r w:rsidRPr="00340844">
        <w:rPr>
          <w:rFonts w:ascii="Lato" w:hAnsi="Lato"/>
        </w:rPr>
        <w:t>three test</w:t>
      </w:r>
      <w:proofErr w:type="gramEnd"/>
      <w:r w:rsidRPr="00340844">
        <w:rPr>
          <w:rFonts w:ascii="Lato" w:hAnsi="Lato"/>
        </w:rPr>
        <w:t xml:space="preserve"> metrics move in the wrong direction for Attempt 2, even though its missing-value strategy is more elaborate.</w:t>
      </w:r>
    </w:p>
    <w:p w14:paraId="07AA0E1E" w14:textId="77777777" w:rsidR="004B6230" w:rsidRPr="00906776" w:rsidRDefault="004B6230" w:rsidP="00340844">
      <w:pPr>
        <w:pStyle w:val="Heading2"/>
        <w:spacing w:after="120"/>
        <w:rPr>
          <w:rFonts w:ascii="Lato" w:hAnsi="Lato"/>
        </w:rPr>
      </w:pPr>
      <w:r w:rsidRPr="00906776">
        <w:rPr>
          <w:rFonts w:ascii="Lato" w:hAnsi="Lato"/>
        </w:rPr>
        <w:t xml:space="preserve">Part 3: </w:t>
      </w:r>
      <w:r w:rsidRPr="00906776">
        <w:rPr>
          <w:rFonts w:ascii="Lato" w:hAnsi="Lato"/>
        </w:rPr>
        <w:t>Reflect: Which Approach is Better, and Why?</w:t>
      </w:r>
    </w:p>
    <w:p w14:paraId="73447DE0" w14:textId="3009EF25" w:rsidR="00812278" w:rsidRPr="00340844" w:rsidRDefault="00756419" w:rsidP="00340844">
      <w:pPr>
        <w:spacing w:after="120"/>
        <w:rPr>
          <w:rFonts w:ascii="Lato" w:hAnsi="Lato"/>
        </w:rPr>
      </w:pPr>
      <w:r w:rsidRPr="00340844">
        <w:rPr>
          <w:rFonts w:ascii="Lato" w:hAnsi="Lato"/>
        </w:rPr>
        <w:t xml:space="preserve">Tables 1 and 2 below show the top 20 features for </w:t>
      </w:r>
      <w:r w:rsidR="00D10E30">
        <w:rPr>
          <w:rFonts w:ascii="Lato" w:hAnsi="Lato"/>
        </w:rPr>
        <w:t>A</w:t>
      </w:r>
      <w:r w:rsidRPr="00340844">
        <w:rPr>
          <w:rFonts w:ascii="Lato" w:hAnsi="Lato"/>
        </w:rPr>
        <w:t xml:space="preserve">ttempts 1 and 2 respectively. As discussed above, </w:t>
      </w:r>
      <w:proofErr w:type="gramStart"/>
      <w:r w:rsidR="00D10E30">
        <w:rPr>
          <w:rFonts w:ascii="Lato" w:hAnsi="Lato"/>
        </w:rPr>
        <w:t>A</w:t>
      </w:r>
      <w:r w:rsidRPr="00340844">
        <w:rPr>
          <w:rFonts w:ascii="Lato" w:hAnsi="Lato"/>
        </w:rPr>
        <w:t>ttempt</w:t>
      </w:r>
      <w:proofErr w:type="gramEnd"/>
      <w:r w:rsidRPr="00340844">
        <w:rPr>
          <w:rFonts w:ascii="Lato" w:hAnsi="Lato"/>
        </w:rPr>
        <w:t xml:space="preserve"> 2 did a lot more work to fill null values. The logic for doing so is seductive. A “smarter” overall model should give better results. It doesn’t in this case. Let’s look at a few reasons why. </w:t>
      </w:r>
    </w:p>
    <w:p w14:paraId="6BDE4088" w14:textId="5CCE71C4" w:rsidR="00340844" w:rsidRPr="00906776" w:rsidRDefault="00906776" w:rsidP="00906776">
      <w:pPr>
        <w:spacing w:after="120"/>
        <w:rPr>
          <w:rFonts w:ascii="Lato" w:hAnsi="Lato"/>
        </w:rPr>
      </w:pPr>
      <w:r w:rsidRPr="00906776">
        <w:rPr>
          <w:rFonts w:ascii="Lato" w:hAnsi="Lato"/>
        </w:rPr>
        <w:t xml:space="preserve">First consider the increase in importance of the </w:t>
      </w:r>
      <w:proofErr w:type="spellStart"/>
      <w:r w:rsidRPr="00906776">
        <w:rPr>
          <w:rFonts w:ascii="Lato" w:hAnsi="Lato"/>
        </w:rPr>
        <w:t>bayesian_wr_puuid_champ_pos</w:t>
      </w:r>
      <w:proofErr w:type="spellEnd"/>
      <w:r w:rsidRPr="00906776">
        <w:rPr>
          <w:rFonts w:ascii="Lato" w:hAnsi="Lato"/>
        </w:rPr>
        <w:t xml:space="preserve"> fields. For example, in Attempt 2, r2_bayesian_wr_puuid_champ_pos has gain 18,632.84 and b2_bayesian_wr_puuid_champ_pos has gain 16,221.87, while several other individual </w:t>
      </w:r>
      <w:proofErr w:type="spellStart"/>
      <w:r w:rsidRPr="00906776">
        <w:rPr>
          <w:rFonts w:ascii="Lato" w:hAnsi="Lato"/>
        </w:rPr>
        <w:t>puuid_champ_pos</w:t>
      </w:r>
      <w:proofErr w:type="spellEnd"/>
      <w:r w:rsidRPr="00906776">
        <w:rPr>
          <w:rFonts w:ascii="Lato" w:hAnsi="Lato"/>
        </w:rPr>
        <w:t xml:space="preserve"> fields also appear in the top 20. In Attempt 1, the only </w:t>
      </w:r>
      <w:proofErr w:type="spellStart"/>
      <w:r w:rsidRPr="00906776">
        <w:rPr>
          <w:rFonts w:ascii="Lato" w:hAnsi="Lato"/>
        </w:rPr>
        <w:t>puuid_champ_pos</w:t>
      </w:r>
      <w:proofErr w:type="spellEnd"/>
      <w:r w:rsidRPr="00906776">
        <w:rPr>
          <w:rFonts w:ascii="Lato" w:hAnsi="Lato"/>
        </w:rPr>
        <w:t xml:space="preserve"> feature in the top 20 is the aggregate diff feature, with gain 12,908.07.</w:t>
      </w:r>
    </w:p>
    <w:p w14:paraId="12CBF78A" w14:textId="6DB48CF5" w:rsidR="002034D5" w:rsidRPr="00340844" w:rsidRDefault="00340844" w:rsidP="00340844">
      <w:pPr>
        <w:spacing w:after="120"/>
        <w:rPr>
          <w:rFonts w:ascii="Lato" w:hAnsi="Lato"/>
        </w:rPr>
      </w:pPr>
      <w:r w:rsidRPr="00340844">
        <w:rPr>
          <w:rFonts w:ascii="Lato" w:hAnsi="Lato"/>
        </w:rPr>
        <w:t xml:space="preserve">In </w:t>
      </w:r>
      <w:r w:rsidR="00D10E30">
        <w:rPr>
          <w:rFonts w:ascii="Lato" w:hAnsi="Lato"/>
        </w:rPr>
        <w:t>A</w:t>
      </w:r>
      <w:r w:rsidRPr="00340844">
        <w:rPr>
          <w:rFonts w:ascii="Lato" w:hAnsi="Lato"/>
        </w:rPr>
        <w:t xml:space="preserve">ttempt 1 we assigned the nulls a 0.5 value whereas in </w:t>
      </w:r>
      <w:r w:rsidR="00D10E30">
        <w:rPr>
          <w:rFonts w:ascii="Lato" w:hAnsi="Lato"/>
        </w:rPr>
        <w:t>A</w:t>
      </w:r>
      <w:r w:rsidRPr="00340844">
        <w:rPr>
          <w:rFonts w:ascii="Lato" w:hAnsi="Lato"/>
        </w:rPr>
        <w:t xml:space="preserve">ttempt 2 we used a mean calculation with more variance. Now recall that we’re using the </w:t>
      </w:r>
      <w:proofErr w:type="spellStart"/>
      <w:r w:rsidRPr="00340844">
        <w:rPr>
          <w:rFonts w:ascii="Lato" w:hAnsi="Lato"/>
        </w:rPr>
        <w:t>LGBMClassifier</w:t>
      </w:r>
      <w:proofErr w:type="spellEnd"/>
      <w:r w:rsidRPr="00340844">
        <w:rPr>
          <w:rFonts w:ascii="Lato" w:hAnsi="Lato"/>
        </w:rPr>
        <w:t xml:space="preserve"> model, which is a tree-based model. Tree models split on </w:t>
      </w:r>
      <w:r w:rsidRPr="00340844">
        <w:rPr>
          <w:rFonts w:ascii="Lato" w:hAnsi="Lato"/>
        </w:rPr>
        <w:lastRenderedPageBreak/>
        <w:t xml:space="preserve">thresholds, so replacing many nulls or neutral 0.5 values with varying column means gives the model more numeric variation and more opportunities to split. That can be useful to the model, but it does not necessarily mean the feature now contains better real-world signal. The jump in importance may reflect the imputation strategy more than real predictive strength. The evidence here is strong. Several features based on individual values enter the top 20 while in </w:t>
      </w:r>
      <w:r w:rsidR="00D10E30">
        <w:rPr>
          <w:rFonts w:ascii="Lato" w:hAnsi="Lato"/>
        </w:rPr>
        <w:t>A</w:t>
      </w:r>
      <w:r w:rsidRPr="00340844">
        <w:rPr>
          <w:rFonts w:ascii="Lato" w:hAnsi="Lato"/>
        </w:rPr>
        <w:t>ttempt 1 mostly aggregate diff versions appear.</w:t>
      </w:r>
    </w:p>
    <w:p w14:paraId="78AE28AE" w14:textId="56F5EA17" w:rsidR="00340844" w:rsidRPr="00906776" w:rsidRDefault="00906776" w:rsidP="00906776">
      <w:pPr>
        <w:spacing w:after="120"/>
        <w:rPr>
          <w:rFonts w:ascii="Lato" w:hAnsi="Lato"/>
        </w:rPr>
      </w:pPr>
      <w:r w:rsidRPr="00906776">
        <w:rPr>
          <w:rFonts w:ascii="Lato" w:hAnsi="Lato"/>
        </w:rPr>
        <w:t xml:space="preserve">Now let’s look at mastery. In Attempt 1, mastery features occupy many </w:t>
      </w:r>
      <w:r w:rsidR="00D10E30" w:rsidRPr="00906776">
        <w:rPr>
          <w:rFonts w:ascii="Lato" w:hAnsi="Lato"/>
        </w:rPr>
        <w:t>top 20</w:t>
      </w:r>
      <w:r w:rsidRPr="00906776">
        <w:rPr>
          <w:rFonts w:ascii="Lato" w:hAnsi="Lato"/>
        </w:rPr>
        <w:t xml:space="preserve"> positions, including r2_mastery_points at gain 26,502.97, b2_mastery_points at 23,951.28, and </w:t>
      </w:r>
      <w:proofErr w:type="spellStart"/>
      <w:r w:rsidRPr="00906776">
        <w:rPr>
          <w:rFonts w:ascii="Lato" w:hAnsi="Lato"/>
        </w:rPr>
        <w:t>diff_mastery_points</w:t>
      </w:r>
      <w:proofErr w:type="spellEnd"/>
      <w:r w:rsidRPr="00906776">
        <w:rPr>
          <w:rFonts w:ascii="Lato" w:hAnsi="Lato"/>
        </w:rPr>
        <w:t xml:space="preserve"> at 15,367.89. In Attempt 2, the mastery gains are much lower: r2_mastery_points falls to 10,266.75, </w:t>
      </w:r>
      <w:proofErr w:type="spellStart"/>
      <w:r w:rsidRPr="00906776">
        <w:rPr>
          <w:rFonts w:ascii="Lato" w:hAnsi="Lato"/>
        </w:rPr>
        <w:t>diff_mastery_points</w:t>
      </w:r>
      <w:proofErr w:type="spellEnd"/>
      <w:r w:rsidRPr="00906776">
        <w:rPr>
          <w:rFonts w:ascii="Lato" w:hAnsi="Lato"/>
        </w:rPr>
        <w:t xml:space="preserve"> to 10,200.77, and b2_mastery_points to 8,597.95.</w:t>
      </w:r>
    </w:p>
    <w:p w14:paraId="01434DB6" w14:textId="51D510A7" w:rsidR="0091708B" w:rsidRPr="00906776" w:rsidRDefault="0091708B" w:rsidP="00906776">
      <w:pPr>
        <w:shd w:val="clear" w:color="auto" w:fill="FFFFFF"/>
        <w:spacing w:after="120"/>
        <w:rPr>
          <w:rFonts w:ascii="Lato" w:hAnsi="Lato" w:cs="Courier New"/>
          <w:color w:val="000000"/>
          <w:szCs w:val="21"/>
          <w:shd w:val="clear" w:color="auto" w:fill="FFFFFF"/>
        </w:rPr>
      </w:pPr>
      <w:r w:rsidRPr="00906776">
        <w:rPr>
          <w:rFonts w:ascii="Lato" w:hAnsi="Lato" w:cs="Courier New"/>
          <w:color w:val="000000"/>
          <w:szCs w:val="21"/>
          <w:shd w:val="clear" w:color="auto" w:fill="FFFFFF"/>
        </w:rPr>
        <w:t>Here</w:t>
      </w:r>
      <w:r w:rsidR="002034D5" w:rsidRPr="00906776">
        <w:rPr>
          <w:rFonts w:ascii="Lato" w:hAnsi="Lato" w:cs="Courier New"/>
          <w:color w:val="000000"/>
          <w:szCs w:val="21"/>
          <w:shd w:val="clear" w:color="auto" w:fill="FFFFFF"/>
        </w:rPr>
        <w:t>, I think, is</w:t>
      </w:r>
      <w:r w:rsidRPr="00906776">
        <w:rPr>
          <w:rFonts w:ascii="Lato" w:hAnsi="Lato" w:cs="Courier New"/>
          <w:color w:val="000000"/>
          <w:szCs w:val="21"/>
          <w:shd w:val="clear" w:color="auto" w:fill="FFFFFF"/>
        </w:rPr>
        <w:t xml:space="preserve"> the best case for a poor result from our complex null handling. In this case nulls mean something. They</w:t>
      </w:r>
      <w:r w:rsidR="00A175D0">
        <w:rPr>
          <w:rFonts w:ascii="Lato" w:hAnsi="Lato" w:cs="Courier New"/>
          <w:color w:val="000000"/>
          <w:szCs w:val="21"/>
          <w:shd w:val="clear" w:color="auto" w:fill="FFFFFF"/>
        </w:rPr>
        <w:t xml:space="preserve"> likely</w:t>
      </w:r>
      <w:r w:rsidRPr="00906776">
        <w:rPr>
          <w:rFonts w:ascii="Lato" w:hAnsi="Lato" w:cs="Courier New"/>
          <w:color w:val="000000"/>
          <w:szCs w:val="21"/>
          <w:shd w:val="clear" w:color="auto" w:fill="FFFFFF"/>
        </w:rPr>
        <w:t xml:space="preserve"> indicate the lack of </w:t>
      </w:r>
      <w:r w:rsidR="00A175D0">
        <w:rPr>
          <w:rFonts w:ascii="Lato" w:hAnsi="Lato" w:cs="Courier New"/>
          <w:color w:val="000000"/>
          <w:szCs w:val="21"/>
          <w:shd w:val="clear" w:color="auto" w:fill="FFFFFF"/>
        </w:rPr>
        <w:t xml:space="preserve">recorded </w:t>
      </w:r>
      <w:r w:rsidRPr="00906776">
        <w:rPr>
          <w:rFonts w:ascii="Lato" w:hAnsi="Lato" w:cs="Courier New"/>
          <w:color w:val="000000"/>
          <w:szCs w:val="21"/>
          <w:shd w:val="clear" w:color="auto" w:fill="FFFFFF"/>
        </w:rPr>
        <w:t xml:space="preserve">data from previous use of the specific champion. By mean-filling this column we effectively “borrow” a good bit of average experience from across the dataset for the </w:t>
      </w:r>
      <w:r w:rsidR="002034D5" w:rsidRPr="00906776">
        <w:rPr>
          <w:rFonts w:ascii="Lato" w:hAnsi="Lato" w:cs="Courier New"/>
          <w:color w:val="000000"/>
          <w:szCs w:val="21"/>
          <w:shd w:val="clear" w:color="auto" w:fill="FFFFFF"/>
        </w:rPr>
        <w:t>a</w:t>
      </w:r>
      <w:r w:rsidRPr="00906776">
        <w:rPr>
          <w:rFonts w:ascii="Lato" w:hAnsi="Lato" w:cs="Courier New"/>
          <w:color w:val="000000"/>
          <w:szCs w:val="21"/>
          <w:shd w:val="clear" w:color="auto" w:fill="FFFFFF"/>
        </w:rPr>
        <w:t xml:space="preserve">ffected player. </w:t>
      </w:r>
      <w:r w:rsidR="00A175D0">
        <w:rPr>
          <w:rFonts w:ascii="Lato" w:hAnsi="Lato" w:cs="Courier New"/>
          <w:color w:val="000000"/>
          <w:szCs w:val="21"/>
          <w:shd w:val="clear" w:color="auto" w:fill="FFFFFF"/>
        </w:rPr>
        <w:t>It seems much more plausible that a null is closer to “no recorded experience” than to “average experience”</w:t>
      </w:r>
      <w:r w:rsidR="002034D5" w:rsidRPr="00906776">
        <w:rPr>
          <w:rFonts w:ascii="Lato" w:hAnsi="Lato" w:cs="Courier New"/>
          <w:color w:val="000000"/>
          <w:szCs w:val="21"/>
          <w:shd w:val="clear" w:color="auto" w:fill="FFFFFF"/>
        </w:rPr>
        <w:t>.</w:t>
      </w:r>
    </w:p>
    <w:p w14:paraId="0203060D" w14:textId="488B89E7" w:rsidR="0091708B" w:rsidRDefault="002558A7" w:rsidP="00906776">
      <w:pPr>
        <w:shd w:val="clear" w:color="auto" w:fill="FFFFFF"/>
        <w:spacing w:after="120"/>
        <w:rPr>
          <w:rFonts w:ascii="Lato" w:hAnsi="Lato" w:cs="Courier New"/>
          <w:color w:val="000000"/>
          <w:szCs w:val="21"/>
          <w:shd w:val="clear" w:color="auto" w:fill="FFFFFF"/>
        </w:rPr>
      </w:pPr>
      <w:r w:rsidRPr="00906776">
        <w:rPr>
          <w:rFonts w:ascii="Lato" w:hAnsi="Lato" w:cs="Courier New"/>
          <w:color w:val="000000"/>
          <w:szCs w:val="21"/>
          <w:shd w:val="clear" w:color="auto" w:fill="FFFFFF"/>
        </w:rPr>
        <w:t>Finally,</w:t>
      </w:r>
      <w:r w:rsidR="0091708B" w:rsidRPr="00906776">
        <w:rPr>
          <w:rFonts w:ascii="Lato" w:hAnsi="Lato" w:cs="Courier New"/>
          <w:color w:val="000000"/>
          <w:szCs w:val="21"/>
          <w:shd w:val="clear" w:color="auto" w:fill="FFFFFF"/>
        </w:rPr>
        <w:t xml:space="preserve"> we have tier drop (pun intended). </w:t>
      </w:r>
      <w:r w:rsidR="008B235E" w:rsidRPr="00906776">
        <w:rPr>
          <w:rFonts w:ascii="Lato" w:hAnsi="Lato" w:cs="Courier New"/>
          <w:color w:val="000000"/>
          <w:szCs w:val="21"/>
          <w:shd w:val="clear" w:color="auto" w:fill="FFFFFF"/>
        </w:rPr>
        <w:t xml:space="preserve">Attempt 1 had tier as the most important feature. In </w:t>
      </w:r>
      <w:r w:rsidR="00D10E30">
        <w:rPr>
          <w:rFonts w:ascii="Lato" w:hAnsi="Lato" w:cs="Courier New"/>
          <w:color w:val="000000"/>
          <w:szCs w:val="21"/>
          <w:shd w:val="clear" w:color="auto" w:fill="FFFFFF"/>
        </w:rPr>
        <w:t>A</w:t>
      </w:r>
      <w:r w:rsidR="008B235E" w:rsidRPr="00906776">
        <w:rPr>
          <w:rFonts w:ascii="Lato" w:hAnsi="Lato" w:cs="Courier New"/>
          <w:color w:val="000000"/>
          <w:szCs w:val="21"/>
          <w:shd w:val="clear" w:color="auto" w:fill="FFFFFF"/>
        </w:rPr>
        <w:t xml:space="preserve">ttempt 2 it was slightly less </w:t>
      </w:r>
      <w:r w:rsidR="00D10E30" w:rsidRPr="00906776">
        <w:rPr>
          <w:rFonts w:ascii="Lato" w:hAnsi="Lato" w:cs="Courier New"/>
          <w:color w:val="000000"/>
          <w:szCs w:val="21"/>
          <w:shd w:val="clear" w:color="auto" w:fill="FFFFFF"/>
        </w:rPr>
        <w:t>important,</w:t>
      </w:r>
      <w:r w:rsidR="008B235E" w:rsidRPr="00906776">
        <w:rPr>
          <w:rFonts w:ascii="Lato" w:hAnsi="Lato" w:cs="Courier New"/>
          <w:color w:val="000000"/>
          <w:szCs w:val="21"/>
          <w:shd w:val="clear" w:color="auto" w:fill="FFFFFF"/>
        </w:rPr>
        <w:t xml:space="preserve"> and we saw an increase in importance by those fields using tier grouped aggregates to fill nulls. This doesn’t mean tier is less important</w:t>
      </w:r>
      <w:r>
        <w:rPr>
          <w:rFonts w:ascii="Lato" w:hAnsi="Lato" w:cs="Courier New"/>
          <w:color w:val="000000"/>
          <w:szCs w:val="21"/>
          <w:shd w:val="clear" w:color="auto" w:fill="FFFFFF"/>
        </w:rPr>
        <w:t>.</w:t>
      </w:r>
      <w:r w:rsidR="008B235E" w:rsidRPr="00906776">
        <w:rPr>
          <w:rFonts w:ascii="Lato" w:hAnsi="Lato" w:cs="Courier New"/>
          <w:color w:val="000000"/>
          <w:szCs w:val="21"/>
          <w:shd w:val="clear" w:color="auto" w:fill="FFFFFF"/>
        </w:rPr>
        <w:t xml:space="preserve"> </w:t>
      </w:r>
      <w:r>
        <w:rPr>
          <w:rFonts w:ascii="Lato" w:hAnsi="Lato" w:cs="Courier New"/>
          <w:color w:val="000000"/>
          <w:szCs w:val="21"/>
          <w:shd w:val="clear" w:color="auto" w:fill="FFFFFF"/>
        </w:rPr>
        <w:t>I</w:t>
      </w:r>
      <w:r w:rsidR="008B235E" w:rsidRPr="00906776">
        <w:rPr>
          <w:rFonts w:ascii="Lato" w:hAnsi="Lato" w:cs="Courier New"/>
          <w:color w:val="000000"/>
          <w:szCs w:val="21"/>
          <w:shd w:val="clear" w:color="auto" w:fill="FFFFFF"/>
        </w:rPr>
        <w:t>t is likely that its importance is just spread across multiple other columns. It’s not necessarily bad but it does complicate interpretation. We want our null handling to make the model more insightful and easier to interpret while improving accuracy. That’s not happening here.</w:t>
      </w:r>
    </w:p>
    <w:p w14:paraId="0786595F" w14:textId="488D03BA" w:rsidR="00906776" w:rsidRPr="00906776" w:rsidRDefault="00906776" w:rsidP="00906776">
      <w:pPr>
        <w:shd w:val="clear" w:color="auto" w:fill="FFFFFF"/>
        <w:spacing w:after="120"/>
        <w:rPr>
          <w:rFonts w:ascii="Lato" w:hAnsi="Lato" w:cs="Courier New"/>
          <w:color w:val="000000"/>
          <w:sz w:val="21"/>
          <w:szCs w:val="21"/>
        </w:rPr>
      </w:pPr>
      <w:r>
        <w:rPr>
          <w:rFonts w:ascii="Lato" w:hAnsi="Lato" w:cs="Courier New"/>
          <w:color w:val="000000"/>
          <w:szCs w:val="21"/>
          <w:shd w:val="clear" w:color="auto" w:fill="FFFFFF"/>
        </w:rPr>
        <w:t xml:space="preserve">Now, wrapping it all up, which approach is better and why? </w:t>
      </w:r>
      <w:r w:rsidR="002558A7">
        <w:rPr>
          <w:rFonts w:ascii="Lato" w:hAnsi="Lato" w:cs="Courier New"/>
          <w:color w:val="000000"/>
          <w:szCs w:val="21"/>
          <w:shd w:val="clear" w:color="auto" w:fill="FFFFFF"/>
        </w:rPr>
        <w:t>On balance</w:t>
      </w:r>
      <w:r>
        <w:rPr>
          <w:rFonts w:ascii="Lato" w:hAnsi="Lato" w:cs="Courier New"/>
          <w:color w:val="000000"/>
          <w:szCs w:val="21"/>
          <w:shd w:val="clear" w:color="auto" w:fill="FFFFFF"/>
        </w:rPr>
        <w:t xml:space="preserve"> Attempt 1’s null fill strategy is better as it is both slightly more accurate </w:t>
      </w:r>
      <w:proofErr w:type="gramStart"/>
      <w:r>
        <w:rPr>
          <w:rFonts w:ascii="Lato" w:hAnsi="Lato" w:cs="Courier New"/>
          <w:color w:val="000000"/>
          <w:szCs w:val="21"/>
          <w:shd w:val="clear" w:color="auto" w:fill="FFFFFF"/>
        </w:rPr>
        <w:t>and also</w:t>
      </w:r>
      <w:proofErr w:type="gramEnd"/>
      <w:r>
        <w:rPr>
          <w:rFonts w:ascii="Lato" w:hAnsi="Lato" w:cs="Courier New"/>
          <w:color w:val="000000"/>
          <w:szCs w:val="21"/>
          <w:shd w:val="clear" w:color="auto" w:fill="FFFFFF"/>
        </w:rPr>
        <w:t xml:space="preserve"> much simpler. I think that we can take it even further though. Reverse the overall model metrics and I’d still choose Attempt 1’s methods. This is alluded to in the module requirements – “</w:t>
      </w:r>
      <w:r>
        <w:rPr>
          <w:rFonts w:ascii="Lato" w:hAnsi="Lato"/>
          <w:color w:val="393939"/>
          <w:shd w:val="clear" w:color="auto" w:fill="FFFFFF"/>
        </w:rPr>
        <w:t>Part of being a data scientist is reading code you didn't write</w:t>
      </w:r>
      <w:r>
        <w:rPr>
          <w:rFonts w:ascii="Lato" w:hAnsi="Lato"/>
          <w:color w:val="393939"/>
          <w:shd w:val="clear" w:color="auto" w:fill="FFFFFF"/>
        </w:rPr>
        <w:t xml:space="preserve">”. Exactly </w:t>
      </w:r>
      <w:r w:rsidR="00A175D0">
        <w:rPr>
          <w:rFonts w:ascii="Lato" w:hAnsi="Lato"/>
          <w:color w:val="393939"/>
          <w:shd w:val="clear" w:color="auto" w:fill="FFFFFF"/>
        </w:rPr>
        <w:t>right</w:t>
      </w:r>
      <w:r>
        <w:rPr>
          <w:rFonts w:ascii="Lato" w:hAnsi="Lato"/>
          <w:color w:val="393939"/>
          <w:shd w:val="clear" w:color="auto" w:fill="FFFFFF"/>
        </w:rPr>
        <w:t xml:space="preserve"> and code lives a long time. Each line of code not only costs money to write it costs money to maintain. I know from decades of experience that code breaks just sitting there as dependencies and assumptions change. The costs must be considered – particularly when there is very little benefit even given the most charitable interpretation. </w:t>
      </w:r>
    </w:p>
    <w:p w14:paraId="319F5A45" w14:textId="70AA4467" w:rsidR="004B6230" w:rsidRPr="0091708B" w:rsidRDefault="004B6230" w:rsidP="00340844">
      <w:pPr>
        <w:pStyle w:val="Caption"/>
        <w:keepNext/>
        <w:spacing w:before="240" w:after="120"/>
        <w:rPr>
          <w:rFonts w:ascii="Lato" w:hAnsi="Lato"/>
        </w:rPr>
      </w:pPr>
      <w:r w:rsidRPr="0091708B">
        <w:rPr>
          <w:rFonts w:ascii="Lato" w:hAnsi="Lato"/>
        </w:rPr>
        <w:t xml:space="preserve">Table </w:t>
      </w:r>
      <w:r w:rsidRPr="0091708B">
        <w:rPr>
          <w:rFonts w:ascii="Lato" w:hAnsi="Lato"/>
        </w:rPr>
        <w:fldChar w:fldCharType="begin"/>
      </w:r>
      <w:r w:rsidRPr="0091708B">
        <w:rPr>
          <w:rFonts w:ascii="Lato" w:hAnsi="Lato"/>
        </w:rPr>
        <w:instrText xml:space="preserve"> SEQ Table \* ARABIC </w:instrText>
      </w:r>
      <w:r w:rsidRPr="0091708B">
        <w:rPr>
          <w:rFonts w:ascii="Lato" w:hAnsi="Lato"/>
        </w:rPr>
        <w:fldChar w:fldCharType="separate"/>
      </w:r>
      <w:r w:rsidR="00340844">
        <w:rPr>
          <w:rFonts w:ascii="Lato" w:hAnsi="Lato"/>
          <w:noProof/>
        </w:rPr>
        <w:t>1</w:t>
      </w:r>
      <w:r w:rsidRPr="0091708B">
        <w:rPr>
          <w:rFonts w:ascii="Lato" w:hAnsi="Lato"/>
        </w:rPr>
        <w:fldChar w:fldCharType="end"/>
      </w:r>
      <w:r w:rsidRPr="0091708B">
        <w:rPr>
          <w:rFonts w:ascii="Lato" w:hAnsi="Lato"/>
        </w:rPr>
        <w:t>: Attempt 1 Top 20 Features</w:t>
      </w:r>
    </w:p>
    <w:tbl>
      <w:tblPr>
        <w:tblStyle w:val="TableGrid"/>
        <w:tblW w:w="5000" w:type="pct"/>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3677"/>
        <w:gridCol w:w="2705"/>
        <w:gridCol w:w="2474"/>
      </w:tblGrid>
      <w:tr w:rsidR="004B6230" w:rsidRPr="00906776" w14:paraId="1B7008EC" w14:textId="77777777" w:rsidTr="00340844">
        <w:tc>
          <w:tcPr>
            <w:tcW w:w="2075" w:type="pct"/>
          </w:tcPr>
          <w:p w14:paraId="4F55C38E" w14:textId="4BFCDF35" w:rsidR="004B6230" w:rsidRPr="00906776" w:rsidRDefault="004B6230" w:rsidP="004B6230">
            <w:pPr>
              <w:rPr>
                <w:rFonts w:ascii="Lato" w:hAnsi="Lato"/>
                <w:b/>
                <w:color w:val="000000"/>
                <w:sz w:val="22"/>
              </w:rPr>
            </w:pPr>
            <w:r w:rsidRPr="00906776">
              <w:rPr>
                <w:rFonts w:ascii="Lato" w:hAnsi="Lato"/>
                <w:b/>
                <w:color w:val="000000"/>
                <w:sz w:val="22"/>
              </w:rPr>
              <w:t>Feature</w:t>
            </w:r>
          </w:p>
        </w:tc>
        <w:tc>
          <w:tcPr>
            <w:tcW w:w="1527" w:type="pct"/>
          </w:tcPr>
          <w:p w14:paraId="283C0BFC" w14:textId="411115DC" w:rsidR="004B6230" w:rsidRPr="00906776" w:rsidRDefault="004B6230" w:rsidP="004B6230">
            <w:pPr>
              <w:rPr>
                <w:rFonts w:ascii="Lato" w:hAnsi="Lato"/>
                <w:b/>
                <w:color w:val="000000"/>
                <w:sz w:val="22"/>
              </w:rPr>
            </w:pPr>
            <w:r w:rsidRPr="00906776">
              <w:rPr>
                <w:rFonts w:ascii="Lato" w:hAnsi="Lato"/>
                <w:b/>
                <w:color w:val="000000"/>
                <w:sz w:val="22"/>
              </w:rPr>
              <w:t>Gain</w:t>
            </w:r>
          </w:p>
        </w:tc>
        <w:tc>
          <w:tcPr>
            <w:tcW w:w="1397" w:type="pct"/>
          </w:tcPr>
          <w:p w14:paraId="22A47D84" w14:textId="24B70069" w:rsidR="004B6230" w:rsidRPr="00906776" w:rsidRDefault="004B6230" w:rsidP="004B6230">
            <w:pPr>
              <w:rPr>
                <w:rFonts w:ascii="Lato" w:hAnsi="Lato"/>
                <w:b/>
                <w:color w:val="000000"/>
                <w:sz w:val="22"/>
              </w:rPr>
            </w:pPr>
            <w:r w:rsidRPr="00906776">
              <w:rPr>
                <w:rFonts w:ascii="Lato" w:hAnsi="Lato"/>
                <w:b/>
                <w:color w:val="000000"/>
                <w:sz w:val="22"/>
              </w:rPr>
              <w:t>Split</w:t>
            </w:r>
          </w:p>
        </w:tc>
      </w:tr>
      <w:tr w:rsidR="004B6230" w:rsidRPr="00906776" w14:paraId="3C4FC334" w14:textId="77777777" w:rsidTr="00340844">
        <w:tc>
          <w:tcPr>
            <w:tcW w:w="2075" w:type="pct"/>
          </w:tcPr>
          <w:p w14:paraId="341302A7" w14:textId="78926BEE" w:rsidR="004B6230" w:rsidRPr="00906776" w:rsidRDefault="004B6230" w:rsidP="004B6230">
            <w:pPr>
              <w:rPr>
                <w:rFonts w:ascii="Lato" w:hAnsi="Lato"/>
                <w:color w:val="000000"/>
                <w:sz w:val="22"/>
              </w:rPr>
            </w:pPr>
            <w:r w:rsidRPr="00906776">
              <w:rPr>
                <w:rFonts w:ascii="Lato" w:hAnsi="Lato"/>
                <w:color w:val="000000"/>
                <w:sz w:val="22"/>
              </w:rPr>
              <w:t>tier</w:t>
            </w:r>
          </w:p>
        </w:tc>
        <w:tc>
          <w:tcPr>
            <w:tcW w:w="1527" w:type="pct"/>
          </w:tcPr>
          <w:p w14:paraId="58598DFE" w14:textId="24438EE9" w:rsidR="004B6230" w:rsidRPr="00906776" w:rsidRDefault="004B6230" w:rsidP="004B6230">
            <w:pPr>
              <w:rPr>
                <w:rFonts w:ascii="Lato" w:hAnsi="Lato"/>
                <w:color w:val="000000"/>
                <w:sz w:val="22"/>
              </w:rPr>
            </w:pPr>
            <w:r w:rsidRPr="00906776">
              <w:rPr>
                <w:rFonts w:ascii="Lato" w:hAnsi="Lato"/>
                <w:color w:val="000000"/>
                <w:sz w:val="22"/>
              </w:rPr>
              <w:t>142357.505707</w:t>
            </w:r>
          </w:p>
        </w:tc>
        <w:tc>
          <w:tcPr>
            <w:tcW w:w="1397" w:type="pct"/>
          </w:tcPr>
          <w:p w14:paraId="7EA9347E" w14:textId="4ECE4774" w:rsidR="004B6230" w:rsidRPr="00906776" w:rsidRDefault="004B6230" w:rsidP="004B6230">
            <w:pPr>
              <w:rPr>
                <w:rFonts w:ascii="Lato" w:hAnsi="Lato"/>
                <w:color w:val="000000"/>
                <w:sz w:val="22"/>
              </w:rPr>
            </w:pPr>
            <w:r w:rsidRPr="00906776">
              <w:rPr>
                <w:rFonts w:ascii="Lato" w:hAnsi="Lato"/>
                <w:color w:val="000000"/>
                <w:sz w:val="22"/>
              </w:rPr>
              <w:t>7555</w:t>
            </w:r>
          </w:p>
        </w:tc>
      </w:tr>
      <w:tr w:rsidR="004B6230" w:rsidRPr="00906776" w14:paraId="2D1D6526" w14:textId="77777777" w:rsidTr="00340844">
        <w:tc>
          <w:tcPr>
            <w:tcW w:w="2075" w:type="pct"/>
          </w:tcPr>
          <w:p w14:paraId="5B007E47" w14:textId="5A97F991" w:rsidR="004B6230" w:rsidRPr="00906776" w:rsidRDefault="004B6230" w:rsidP="004B6230">
            <w:pPr>
              <w:rPr>
                <w:rFonts w:ascii="Lato" w:hAnsi="Lato"/>
                <w:color w:val="000000"/>
                <w:sz w:val="22"/>
              </w:rPr>
            </w:pPr>
            <w:proofErr w:type="spellStart"/>
            <w:r w:rsidRPr="00906776">
              <w:rPr>
                <w:rFonts w:ascii="Lato" w:hAnsi="Lato"/>
                <w:color w:val="000000"/>
                <w:sz w:val="22"/>
              </w:rPr>
              <w:t>diff_bayesian_wr_champ_pos</w:t>
            </w:r>
            <w:proofErr w:type="spellEnd"/>
          </w:p>
        </w:tc>
        <w:tc>
          <w:tcPr>
            <w:tcW w:w="1527" w:type="pct"/>
          </w:tcPr>
          <w:p w14:paraId="3CF94235" w14:textId="134E1402" w:rsidR="004B6230" w:rsidRPr="00906776" w:rsidRDefault="004B6230" w:rsidP="004B6230">
            <w:pPr>
              <w:rPr>
                <w:rFonts w:ascii="Lato" w:hAnsi="Lato"/>
                <w:color w:val="000000"/>
                <w:sz w:val="22"/>
              </w:rPr>
            </w:pPr>
            <w:r w:rsidRPr="00906776">
              <w:rPr>
                <w:rFonts w:ascii="Lato" w:hAnsi="Lato"/>
                <w:color w:val="000000"/>
                <w:sz w:val="22"/>
              </w:rPr>
              <w:t>125182.383837</w:t>
            </w:r>
          </w:p>
        </w:tc>
        <w:tc>
          <w:tcPr>
            <w:tcW w:w="1397" w:type="pct"/>
          </w:tcPr>
          <w:p w14:paraId="416DD1FB" w14:textId="35624C85" w:rsidR="004B6230" w:rsidRPr="00906776" w:rsidRDefault="004B6230" w:rsidP="004B6230">
            <w:pPr>
              <w:rPr>
                <w:rFonts w:ascii="Lato" w:hAnsi="Lato"/>
                <w:color w:val="000000"/>
                <w:sz w:val="22"/>
              </w:rPr>
            </w:pPr>
            <w:r w:rsidRPr="00906776">
              <w:rPr>
                <w:rFonts w:ascii="Lato" w:hAnsi="Lato"/>
                <w:color w:val="000000"/>
                <w:sz w:val="22"/>
              </w:rPr>
              <w:t>931</w:t>
            </w:r>
          </w:p>
        </w:tc>
      </w:tr>
      <w:tr w:rsidR="004B6230" w:rsidRPr="00906776" w14:paraId="3FBE0022" w14:textId="77777777" w:rsidTr="00340844">
        <w:tc>
          <w:tcPr>
            <w:tcW w:w="2075" w:type="pct"/>
          </w:tcPr>
          <w:p w14:paraId="5BBE29E9" w14:textId="171E6236" w:rsidR="004B6230" w:rsidRPr="00906776" w:rsidRDefault="004B6230" w:rsidP="004B6230">
            <w:pPr>
              <w:rPr>
                <w:rFonts w:ascii="Lato" w:hAnsi="Lato"/>
                <w:color w:val="000000"/>
                <w:sz w:val="22"/>
              </w:rPr>
            </w:pPr>
            <w:r w:rsidRPr="00906776">
              <w:rPr>
                <w:rFonts w:ascii="Lato" w:hAnsi="Lato"/>
                <w:color w:val="000000"/>
                <w:sz w:val="22"/>
              </w:rPr>
              <w:t>diff_lp_median_7d</w:t>
            </w:r>
          </w:p>
        </w:tc>
        <w:tc>
          <w:tcPr>
            <w:tcW w:w="1527" w:type="pct"/>
          </w:tcPr>
          <w:p w14:paraId="295AB7F2" w14:textId="03AA6792" w:rsidR="004B6230" w:rsidRPr="00906776" w:rsidRDefault="004B6230" w:rsidP="004B6230">
            <w:pPr>
              <w:rPr>
                <w:rFonts w:ascii="Lato" w:hAnsi="Lato"/>
                <w:color w:val="000000"/>
                <w:sz w:val="22"/>
              </w:rPr>
            </w:pPr>
            <w:r w:rsidRPr="00906776">
              <w:rPr>
                <w:rFonts w:ascii="Lato" w:hAnsi="Lato"/>
                <w:color w:val="000000"/>
                <w:sz w:val="22"/>
              </w:rPr>
              <w:t>55404.658229</w:t>
            </w:r>
          </w:p>
        </w:tc>
        <w:tc>
          <w:tcPr>
            <w:tcW w:w="1397" w:type="pct"/>
          </w:tcPr>
          <w:p w14:paraId="184F92C3" w14:textId="3B53F720" w:rsidR="004B6230" w:rsidRPr="00906776" w:rsidRDefault="004B6230" w:rsidP="004B6230">
            <w:pPr>
              <w:rPr>
                <w:rFonts w:ascii="Lato" w:hAnsi="Lato"/>
                <w:color w:val="000000"/>
                <w:sz w:val="22"/>
              </w:rPr>
            </w:pPr>
            <w:r w:rsidRPr="00906776">
              <w:rPr>
                <w:rFonts w:ascii="Lato" w:hAnsi="Lato"/>
                <w:color w:val="000000"/>
                <w:sz w:val="22"/>
              </w:rPr>
              <w:t>1463</w:t>
            </w:r>
          </w:p>
        </w:tc>
      </w:tr>
      <w:tr w:rsidR="004B6230" w:rsidRPr="00906776" w14:paraId="0773332B" w14:textId="77777777" w:rsidTr="00340844">
        <w:tc>
          <w:tcPr>
            <w:tcW w:w="2075" w:type="pct"/>
          </w:tcPr>
          <w:p w14:paraId="7717E227" w14:textId="1F3C4B1D" w:rsidR="004B6230" w:rsidRPr="00906776" w:rsidRDefault="004B6230" w:rsidP="004B6230">
            <w:pPr>
              <w:rPr>
                <w:rFonts w:ascii="Lato" w:hAnsi="Lato"/>
                <w:color w:val="000000"/>
                <w:sz w:val="22"/>
              </w:rPr>
            </w:pPr>
            <w:proofErr w:type="spellStart"/>
            <w:r w:rsidRPr="00906776">
              <w:rPr>
                <w:rFonts w:ascii="Lato" w:hAnsi="Lato"/>
                <w:color w:val="000000"/>
                <w:sz w:val="22"/>
              </w:rPr>
              <w:t>diff_bayesian_wr_counter</w:t>
            </w:r>
            <w:proofErr w:type="spellEnd"/>
          </w:p>
        </w:tc>
        <w:tc>
          <w:tcPr>
            <w:tcW w:w="1527" w:type="pct"/>
          </w:tcPr>
          <w:p w14:paraId="6A4BEF25" w14:textId="671A4BC2" w:rsidR="004B6230" w:rsidRPr="00906776" w:rsidRDefault="004B6230" w:rsidP="004B6230">
            <w:pPr>
              <w:rPr>
                <w:rFonts w:ascii="Lato" w:hAnsi="Lato"/>
                <w:color w:val="000000"/>
                <w:sz w:val="22"/>
              </w:rPr>
            </w:pPr>
            <w:r w:rsidRPr="00906776">
              <w:rPr>
                <w:rFonts w:ascii="Lato" w:hAnsi="Lato"/>
                <w:color w:val="000000"/>
                <w:sz w:val="22"/>
              </w:rPr>
              <w:t>36373.025255</w:t>
            </w:r>
          </w:p>
        </w:tc>
        <w:tc>
          <w:tcPr>
            <w:tcW w:w="1397" w:type="pct"/>
          </w:tcPr>
          <w:p w14:paraId="7E225DBE" w14:textId="76D94277" w:rsidR="004B6230" w:rsidRPr="00906776" w:rsidRDefault="004B6230" w:rsidP="004B6230">
            <w:pPr>
              <w:rPr>
                <w:rFonts w:ascii="Lato" w:hAnsi="Lato"/>
                <w:color w:val="000000"/>
                <w:sz w:val="22"/>
              </w:rPr>
            </w:pPr>
            <w:r w:rsidRPr="00906776">
              <w:rPr>
                <w:rFonts w:ascii="Lato" w:hAnsi="Lato"/>
                <w:color w:val="000000"/>
                <w:sz w:val="22"/>
              </w:rPr>
              <w:t>946</w:t>
            </w:r>
          </w:p>
        </w:tc>
      </w:tr>
      <w:tr w:rsidR="004B6230" w:rsidRPr="00906776" w14:paraId="35099CE2" w14:textId="77777777" w:rsidTr="00340844">
        <w:tc>
          <w:tcPr>
            <w:tcW w:w="2075" w:type="pct"/>
          </w:tcPr>
          <w:p w14:paraId="697EB6BC" w14:textId="07D7CC24" w:rsidR="004B6230" w:rsidRPr="00906776" w:rsidRDefault="004B6230" w:rsidP="004B6230">
            <w:pPr>
              <w:rPr>
                <w:rFonts w:ascii="Lato" w:hAnsi="Lato"/>
                <w:color w:val="000000"/>
                <w:sz w:val="22"/>
              </w:rPr>
            </w:pPr>
            <w:r w:rsidRPr="00906776">
              <w:rPr>
                <w:rFonts w:ascii="Lato" w:hAnsi="Lato"/>
                <w:color w:val="000000"/>
                <w:sz w:val="22"/>
              </w:rPr>
              <w:lastRenderedPageBreak/>
              <w:t>diff_lp_slope_7d</w:t>
            </w:r>
          </w:p>
        </w:tc>
        <w:tc>
          <w:tcPr>
            <w:tcW w:w="1527" w:type="pct"/>
          </w:tcPr>
          <w:p w14:paraId="3D353A64" w14:textId="7CBF2CC2" w:rsidR="004B6230" w:rsidRPr="00906776" w:rsidRDefault="004B6230" w:rsidP="004B6230">
            <w:pPr>
              <w:rPr>
                <w:rFonts w:ascii="Lato" w:hAnsi="Lato"/>
                <w:color w:val="000000"/>
                <w:sz w:val="22"/>
              </w:rPr>
            </w:pPr>
            <w:r w:rsidRPr="00906776">
              <w:rPr>
                <w:rFonts w:ascii="Lato" w:hAnsi="Lato"/>
                <w:color w:val="000000"/>
                <w:sz w:val="22"/>
              </w:rPr>
              <w:t>27483.707355</w:t>
            </w:r>
          </w:p>
        </w:tc>
        <w:tc>
          <w:tcPr>
            <w:tcW w:w="1397" w:type="pct"/>
          </w:tcPr>
          <w:p w14:paraId="3E0DDDFA" w14:textId="4D250AB5" w:rsidR="004B6230" w:rsidRPr="00906776" w:rsidRDefault="004B6230" w:rsidP="004B6230">
            <w:pPr>
              <w:rPr>
                <w:rFonts w:ascii="Lato" w:hAnsi="Lato"/>
                <w:color w:val="000000"/>
                <w:sz w:val="22"/>
              </w:rPr>
            </w:pPr>
            <w:r w:rsidRPr="00906776">
              <w:rPr>
                <w:rFonts w:ascii="Lato" w:hAnsi="Lato"/>
                <w:color w:val="000000"/>
                <w:sz w:val="22"/>
              </w:rPr>
              <w:t>936</w:t>
            </w:r>
          </w:p>
        </w:tc>
      </w:tr>
      <w:tr w:rsidR="004B6230" w:rsidRPr="00906776" w14:paraId="48A1ED89" w14:textId="77777777" w:rsidTr="00340844">
        <w:tc>
          <w:tcPr>
            <w:tcW w:w="2075" w:type="pct"/>
          </w:tcPr>
          <w:p w14:paraId="4CD45481" w14:textId="2118A1BD" w:rsidR="004B6230" w:rsidRPr="00906776" w:rsidRDefault="004B6230" w:rsidP="004B6230">
            <w:pPr>
              <w:rPr>
                <w:rFonts w:ascii="Lato" w:hAnsi="Lato"/>
                <w:color w:val="000000"/>
                <w:sz w:val="22"/>
              </w:rPr>
            </w:pPr>
            <w:r w:rsidRPr="00906776">
              <w:rPr>
                <w:rFonts w:ascii="Lato" w:hAnsi="Lato"/>
                <w:color w:val="000000"/>
                <w:sz w:val="22"/>
              </w:rPr>
              <w:t>r2_mastery_points</w:t>
            </w:r>
          </w:p>
        </w:tc>
        <w:tc>
          <w:tcPr>
            <w:tcW w:w="1527" w:type="pct"/>
          </w:tcPr>
          <w:p w14:paraId="08BAC0DE" w14:textId="49019D49" w:rsidR="004B6230" w:rsidRPr="00906776" w:rsidRDefault="004B6230" w:rsidP="004B6230">
            <w:pPr>
              <w:rPr>
                <w:rFonts w:ascii="Lato" w:hAnsi="Lato"/>
                <w:color w:val="000000"/>
                <w:sz w:val="22"/>
              </w:rPr>
            </w:pPr>
            <w:r w:rsidRPr="00906776">
              <w:rPr>
                <w:rFonts w:ascii="Lato" w:hAnsi="Lato"/>
                <w:color w:val="000000"/>
                <w:sz w:val="22"/>
              </w:rPr>
              <w:t>26502.967753</w:t>
            </w:r>
          </w:p>
        </w:tc>
        <w:tc>
          <w:tcPr>
            <w:tcW w:w="1397" w:type="pct"/>
          </w:tcPr>
          <w:p w14:paraId="7F85BC9E" w14:textId="5DFBDA40" w:rsidR="004B6230" w:rsidRPr="00906776" w:rsidRDefault="004B6230" w:rsidP="004B6230">
            <w:pPr>
              <w:rPr>
                <w:rFonts w:ascii="Lato" w:hAnsi="Lato"/>
                <w:color w:val="000000"/>
                <w:sz w:val="22"/>
              </w:rPr>
            </w:pPr>
            <w:r w:rsidRPr="00906776">
              <w:rPr>
                <w:rFonts w:ascii="Lato" w:hAnsi="Lato"/>
                <w:color w:val="000000"/>
                <w:sz w:val="22"/>
              </w:rPr>
              <w:t>840</w:t>
            </w:r>
          </w:p>
        </w:tc>
      </w:tr>
      <w:tr w:rsidR="004B6230" w:rsidRPr="00906776" w14:paraId="5D169904" w14:textId="77777777" w:rsidTr="00340844">
        <w:tc>
          <w:tcPr>
            <w:tcW w:w="2075" w:type="pct"/>
          </w:tcPr>
          <w:p w14:paraId="07228F71" w14:textId="21F0B633" w:rsidR="004B6230" w:rsidRPr="00906776" w:rsidRDefault="004B6230" w:rsidP="004B6230">
            <w:pPr>
              <w:rPr>
                <w:rFonts w:ascii="Lato" w:hAnsi="Lato"/>
                <w:color w:val="000000"/>
                <w:sz w:val="22"/>
              </w:rPr>
            </w:pPr>
            <w:r w:rsidRPr="00906776">
              <w:rPr>
                <w:rFonts w:ascii="Lato" w:hAnsi="Lato"/>
                <w:color w:val="000000"/>
                <w:sz w:val="22"/>
              </w:rPr>
              <w:t>b2_mastery_points</w:t>
            </w:r>
          </w:p>
        </w:tc>
        <w:tc>
          <w:tcPr>
            <w:tcW w:w="1527" w:type="pct"/>
          </w:tcPr>
          <w:p w14:paraId="53E5A064" w14:textId="2A8A7A0D" w:rsidR="004B6230" w:rsidRPr="00906776" w:rsidRDefault="004B6230" w:rsidP="004B6230">
            <w:pPr>
              <w:rPr>
                <w:rFonts w:ascii="Lato" w:hAnsi="Lato"/>
                <w:color w:val="000000"/>
                <w:sz w:val="22"/>
              </w:rPr>
            </w:pPr>
            <w:r w:rsidRPr="00906776">
              <w:rPr>
                <w:rFonts w:ascii="Lato" w:hAnsi="Lato"/>
                <w:color w:val="000000"/>
                <w:sz w:val="22"/>
              </w:rPr>
              <w:t>23951.278112</w:t>
            </w:r>
          </w:p>
        </w:tc>
        <w:tc>
          <w:tcPr>
            <w:tcW w:w="1397" w:type="pct"/>
          </w:tcPr>
          <w:p w14:paraId="2B46FAF7" w14:textId="1D790F0E" w:rsidR="004B6230" w:rsidRPr="00906776" w:rsidRDefault="004B6230" w:rsidP="004B6230">
            <w:pPr>
              <w:rPr>
                <w:rFonts w:ascii="Lato" w:hAnsi="Lato"/>
                <w:color w:val="000000"/>
                <w:sz w:val="22"/>
              </w:rPr>
            </w:pPr>
            <w:r w:rsidRPr="00906776">
              <w:rPr>
                <w:rFonts w:ascii="Lato" w:hAnsi="Lato"/>
                <w:color w:val="000000"/>
                <w:sz w:val="22"/>
              </w:rPr>
              <w:t>752</w:t>
            </w:r>
          </w:p>
        </w:tc>
      </w:tr>
      <w:tr w:rsidR="004B6230" w:rsidRPr="00906776" w14:paraId="60A028D3" w14:textId="77777777" w:rsidTr="00340844">
        <w:tc>
          <w:tcPr>
            <w:tcW w:w="2075" w:type="pct"/>
          </w:tcPr>
          <w:p w14:paraId="46F90CA3" w14:textId="484346C1" w:rsidR="004B6230" w:rsidRPr="00906776" w:rsidRDefault="004B6230" w:rsidP="004B6230">
            <w:pPr>
              <w:rPr>
                <w:rFonts w:ascii="Lato" w:hAnsi="Lato"/>
                <w:color w:val="000000"/>
                <w:sz w:val="22"/>
              </w:rPr>
            </w:pPr>
            <w:proofErr w:type="spellStart"/>
            <w:r w:rsidRPr="00906776">
              <w:rPr>
                <w:rFonts w:ascii="Lato" w:hAnsi="Lato"/>
                <w:color w:val="000000"/>
                <w:sz w:val="22"/>
              </w:rPr>
              <w:t>diff_bayesian_wr_synergy</w:t>
            </w:r>
            <w:proofErr w:type="spellEnd"/>
          </w:p>
        </w:tc>
        <w:tc>
          <w:tcPr>
            <w:tcW w:w="1527" w:type="pct"/>
          </w:tcPr>
          <w:p w14:paraId="5B66AF6A" w14:textId="57FE3C91" w:rsidR="004B6230" w:rsidRPr="00906776" w:rsidRDefault="004B6230" w:rsidP="004B6230">
            <w:pPr>
              <w:rPr>
                <w:rFonts w:ascii="Lato" w:hAnsi="Lato"/>
                <w:color w:val="000000"/>
                <w:sz w:val="22"/>
              </w:rPr>
            </w:pPr>
            <w:r w:rsidRPr="00906776">
              <w:rPr>
                <w:rFonts w:ascii="Lato" w:hAnsi="Lato"/>
                <w:color w:val="000000"/>
                <w:sz w:val="22"/>
              </w:rPr>
              <w:t>21607.070338</w:t>
            </w:r>
          </w:p>
        </w:tc>
        <w:tc>
          <w:tcPr>
            <w:tcW w:w="1397" w:type="pct"/>
          </w:tcPr>
          <w:p w14:paraId="0D646C6C" w14:textId="4F667A70" w:rsidR="004B6230" w:rsidRPr="00906776" w:rsidRDefault="004B6230" w:rsidP="004B6230">
            <w:pPr>
              <w:rPr>
                <w:rFonts w:ascii="Lato" w:hAnsi="Lato"/>
                <w:color w:val="000000"/>
                <w:sz w:val="22"/>
              </w:rPr>
            </w:pPr>
            <w:r w:rsidRPr="00906776">
              <w:rPr>
                <w:rFonts w:ascii="Lato" w:hAnsi="Lato"/>
                <w:color w:val="000000"/>
                <w:sz w:val="22"/>
              </w:rPr>
              <w:t>626</w:t>
            </w:r>
          </w:p>
        </w:tc>
      </w:tr>
      <w:tr w:rsidR="004B6230" w:rsidRPr="00906776" w14:paraId="2FFA2E19" w14:textId="77777777" w:rsidTr="00340844">
        <w:tc>
          <w:tcPr>
            <w:tcW w:w="2075" w:type="pct"/>
          </w:tcPr>
          <w:p w14:paraId="7B4B0C54" w14:textId="29740CE1" w:rsidR="004B6230" w:rsidRPr="00906776" w:rsidRDefault="004B6230" w:rsidP="004B6230">
            <w:pPr>
              <w:rPr>
                <w:rFonts w:ascii="Lato" w:hAnsi="Lato"/>
                <w:color w:val="000000"/>
                <w:sz w:val="22"/>
              </w:rPr>
            </w:pPr>
            <w:proofErr w:type="spellStart"/>
            <w:r w:rsidRPr="00906776">
              <w:rPr>
                <w:rFonts w:ascii="Lato" w:hAnsi="Lato"/>
                <w:color w:val="000000"/>
                <w:sz w:val="22"/>
              </w:rPr>
              <w:t>diff_bayesian_wr_champ</w:t>
            </w:r>
            <w:proofErr w:type="spellEnd"/>
          </w:p>
        </w:tc>
        <w:tc>
          <w:tcPr>
            <w:tcW w:w="1527" w:type="pct"/>
          </w:tcPr>
          <w:p w14:paraId="0924DF04" w14:textId="641EE6AF" w:rsidR="004B6230" w:rsidRPr="00906776" w:rsidRDefault="004B6230" w:rsidP="004B6230">
            <w:pPr>
              <w:rPr>
                <w:rFonts w:ascii="Lato" w:hAnsi="Lato"/>
                <w:color w:val="000000"/>
                <w:sz w:val="22"/>
              </w:rPr>
            </w:pPr>
            <w:r w:rsidRPr="00906776">
              <w:rPr>
                <w:rFonts w:ascii="Lato" w:hAnsi="Lato"/>
                <w:color w:val="000000"/>
                <w:sz w:val="22"/>
              </w:rPr>
              <w:t>19360.709231</w:t>
            </w:r>
          </w:p>
        </w:tc>
        <w:tc>
          <w:tcPr>
            <w:tcW w:w="1397" w:type="pct"/>
          </w:tcPr>
          <w:p w14:paraId="668C5087" w14:textId="1084A457" w:rsidR="004B6230" w:rsidRPr="00906776" w:rsidRDefault="004B6230" w:rsidP="004B6230">
            <w:pPr>
              <w:rPr>
                <w:rFonts w:ascii="Lato" w:hAnsi="Lato"/>
                <w:color w:val="000000"/>
                <w:sz w:val="22"/>
              </w:rPr>
            </w:pPr>
            <w:r w:rsidRPr="00906776">
              <w:rPr>
                <w:rFonts w:ascii="Lato" w:hAnsi="Lato"/>
                <w:color w:val="000000"/>
                <w:sz w:val="22"/>
              </w:rPr>
              <w:t>425</w:t>
            </w:r>
          </w:p>
        </w:tc>
      </w:tr>
      <w:tr w:rsidR="004B6230" w:rsidRPr="00906776" w14:paraId="5CEAD397" w14:textId="77777777" w:rsidTr="00340844">
        <w:tc>
          <w:tcPr>
            <w:tcW w:w="2075" w:type="pct"/>
          </w:tcPr>
          <w:p w14:paraId="2BC753DE" w14:textId="4BA14C23" w:rsidR="004B6230" w:rsidRPr="00906776" w:rsidRDefault="004B6230" w:rsidP="004B6230">
            <w:pPr>
              <w:rPr>
                <w:rFonts w:ascii="Lato" w:hAnsi="Lato"/>
                <w:color w:val="000000"/>
                <w:sz w:val="22"/>
              </w:rPr>
            </w:pPr>
            <w:r w:rsidRPr="00906776">
              <w:rPr>
                <w:rFonts w:ascii="Lato" w:hAnsi="Lato"/>
                <w:color w:val="000000"/>
                <w:sz w:val="22"/>
              </w:rPr>
              <w:t>r3_mastery_points</w:t>
            </w:r>
          </w:p>
        </w:tc>
        <w:tc>
          <w:tcPr>
            <w:tcW w:w="1527" w:type="pct"/>
          </w:tcPr>
          <w:p w14:paraId="18E93CE0" w14:textId="05F2ACD7" w:rsidR="004B6230" w:rsidRPr="00906776" w:rsidRDefault="004B6230" w:rsidP="004B6230">
            <w:pPr>
              <w:rPr>
                <w:rFonts w:ascii="Lato" w:hAnsi="Lato"/>
                <w:color w:val="000000"/>
                <w:sz w:val="22"/>
              </w:rPr>
            </w:pPr>
            <w:r w:rsidRPr="00906776">
              <w:rPr>
                <w:rFonts w:ascii="Lato" w:hAnsi="Lato"/>
                <w:color w:val="000000"/>
                <w:sz w:val="22"/>
              </w:rPr>
              <w:t>19039.018683</w:t>
            </w:r>
          </w:p>
        </w:tc>
        <w:tc>
          <w:tcPr>
            <w:tcW w:w="1397" w:type="pct"/>
          </w:tcPr>
          <w:p w14:paraId="46D10CF4" w14:textId="49DD6A94" w:rsidR="004B6230" w:rsidRPr="00906776" w:rsidRDefault="004B6230" w:rsidP="004B6230">
            <w:pPr>
              <w:rPr>
                <w:rFonts w:ascii="Lato" w:hAnsi="Lato"/>
                <w:color w:val="000000"/>
                <w:sz w:val="22"/>
              </w:rPr>
            </w:pPr>
            <w:r w:rsidRPr="00906776">
              <w:rPr>
                <w:rFonts w:ascii="Lato" w:hAnsi="Lato"/>
                <w:color w:val="000000"/>
                <w:sz w:val="22"/>
              </w:rPr>
              <w:t>640</w:t>
            </w:r>
          </w:p>
        </w:tc>
      </w:tr>
      <w:tr w:rsidR="004B6230" w:rsidRPr="00906776" w14:paraId="0EAF0FC5" w14:textId="77777777" w:rsidTr="00340844">
        <w:tc>
          <w:tcPr>
            <w:tcW w:w="2075" w:type="pct"/>
          </w:tcPr>
          <w:p w14:paraId="37C437B9" w14:textId="4E4E8BA1" w:rsidR="004B6230" w:rsidRPr="00906776" w:rsidRDefault="004B6230" w:rsidP="004B6230">
            <w:pPr>
              <w:rPr>
                <w:rFonts w:ascii="Lato" w:hAnsi="Lato"/>
                <w:color w:val="000000"/>
                <w:sz w:val="22"/>
              </w:rPr>
            </w:pPr>
            <w:r w:rsidRPr="00906776">
              <w:rPr>
                <w:rFonts w:ascii="Lato" w:hAnsi="Lato"/>
                <w:color w:val="000000"/>
                <w:sz w:val="22"/>
              </w:rPr>
              <w:t>b1_mastery_points</w:t>
            </w:r>
          </w:p>
        </w:tc>
        <w:tc>
          <w:tcPr>
            <w:tcW w:w="1527" w:type="pct"/>
          </w:tcPr>
          <w:p w14:paraId="7D9A9550" w14:textId="364F6D7D" w:rsidR="004B6230" w:rsidRPr="00906776" w:rsidRDefault="004B6230" w:rsidP="004B6230">
            <w:pPr>
              <w:rPr>
                <w:rFonts w:ascii="Lato" w:hAnsi="Lato"/>
                <w:color w:val="000000"/>
                <w:sz w:val="22"/>
              </w:rPr>
            </w:pPr>
            <w:r w:rsidRPr="00906776">
              <w:rPr>
                <w:rFonts w:ascii="Lato" w:hAnsi="Lato"/>
                <w:color w:val="000000"/>
                <w:sz w:val="22"/>
              </w:rPr>
              <w:t>17758.548070</w:t>
            </w:r>
          </w:p>
        </w:tc>
        <w:tc>
          <w:tcPr>
            <w:tcW w:w="1397" w:type="pct"/>
          </w:tcPr>
          <w:p w14:paraId="2E5F077D" w14:textId="202831A0" w:rsidR="004B6230" w:rsidRPr="00906776" w:rsidRDefault="004B6230" w:rsidP="004B6230">
            <w:pPr>
              <w:rPr>
                <w:rFonts w:ascii="Lato" w:hAnsi="Lato"/>
                <w:color w:val="000000"/>
                <w:sz w:val="22"/>
              </w:rPr>
            </w:pPr>
            <w:r w:rsidRPr="00906776">
              <w:rPr>
                <w:rFonts w:ascii="Lato" w:hAnsi="Lato"/>
                <w:color w:val="000000"/>
                <w:sz w:val="22"/>
              </w:rPr>
              <w:t>617</w:t>
            </w:r>
          </w:p>
        </w:tc>
      </w:tr>
      <w:tr w:rsidR="004B6230" w:rsidRPr="00906776" w14:paraId="09112DA5" w14:textId="77777777" w:rsidTr="00340844">
        <w:tc>
          <w:tcPr>
            <w:tcW w:w="2075" w:type="pct"/>
          </w:tcPr>
          <w:p w14:paraId="6CFCA55F" w14:textId="4104791A" w:rsidR="004B6230" w:rsidRPr="00906776" w:rsidRDefault="004B6230" w:rsidP="004B6230">
            <w:pPr>
              <w:rPr>
                <w:rFonts w:ascii="Lato" w:hAnsi="Lato"/>
                <w:color w:val="000000"/>
                <w:sz w:val="22"/>
              </w:rPr>
            </w:pPr>
            <w:r w:rsidRPr="00906776">
              <w:rPr>
                <w:rFonts w:ascii="Lato" w:hAnsi="Lato"/>
                <w:color w:val="000000"/>
                <w:sz w:val="22"/>
              </w:rPr>
              <w:t>b3_mastery_points</w:t>
            </w:r>
          </w:p>
        </w:tc>
        <w:tc>
          <w:tcPr>
            <w:tcW w:w="1527" w:type="pct"/>
          </w:tcPr>
          <w:p w14:paraId="33611F2E" w14:textId="63A6BA34" w:rsidR="004B6230" w:rsidRPr="00906776" w:rsidRDefault="004B6230" w:rsidP="004B6230">
            <w:pPr>
              <w:rPr>
                <w:rFonts w:ascii="Lato" w:hAnsi="Lato"/>
                <w:color w:val="000000"/>
                <w:sz w:val="22"/>
              </w:rPr>
            </w:pPr>
            <w:r w:rsidRPr="00906776">
              <w:rPr>
                <w:rFonts w:ascii="Lato" w:hAnsi="Lato"/>
                <w:color w:val="000000"/>
                <w:sz w:val="22"/>
              </w:rPr>
              <w:t>16908.217461</w:t>
            </w:r>
          </w:p>
        </w:tc>
        <w:tc>
          <w:tcPr>
            <w:tcW w:w="1397" w:type="pct"/>
          </w:tcPr>
          <w:p w14:paraId="2FF5F051" w14:textId="0E423BFA" w:rsidR="004B6230" w:rsidRPr="00906776" w:rsidRDefault="004B6230" w:rsidP="004B6230">
            <w:pPr>
              <w:rPr>
                <w:rFonts w:ascii="Lato" w:hAnsi="Lato"/>
                <w:color w:val="000000"/>
                <w:sz w:val="22"/>
              </w:rPr>
            </w:pPr>
            <w:r w:rsidRPr="00906776">
              <w:rPr>
                <w:rFonts w:ascii="Lato" w:hAnsi="Lato"/>
                <w:color w:val="000000"/>
                <w:sz w:val="22"/>
              </w:rPr>
              <w:t>628</w:t>
            </w:r>
          </w:p>
        </w:tc>
      </w:tr>
      <w:tr w:rsidR="004B6230" w:rsidRPr="00906776" w14:paraId="3C34D40F" w14:textId="77777777" w:rsidTr="00340844">
        <w:tc>
          <w:tcPr>
            <w:tcW w:w="2075" w:type="pct"/>
          </w:tcPr>
          <w:p w14:paraId="7310BABA" w14:textId="1E03AC8E" w:rsidR="004B6230" w:rsidRPr="00906776" w:rsidRDefault="004B6230" w:rsidP="004B6230">
            <w:pPr>
              <w:rPr>
                <w:rFonts w:ascii="Lato" w:hAnsi="Lato"/>
                <w:color w:val="000000"/>
                <w:sz w:val="22"/>
              </w:rPr>
            </w:pPr>
            <w:r w:rsidRPr="00906776">
              <w:rPr>
                <w:rFonts w:ascii="Lato" w:hAnsi="Lato"/>
                <w:color w:val="000000"/>
                <w:sz w:val="22"/>
              </w:rPr>
              <w:t>r1_mastery_points</w:t>
            </w:r>
          </w:p>
        </w:tc>
        <w:tc>
          <w:tcPr>
            <w:tcW w:w="1527" w:type="pct"/>
          </w:tcPr>
          <w:p w14:paraId="63D85CB7" w14:textId="0DFF890C" w:rsidR="004B6230" w:rsidRPr="00906776" w:rsidRDefault="004B6230" w:rsidP="004B6230">
            <w:pPr>
              <w:rPr>
                <w:rFonts w:ascii="Lato" w:hAnsi="Lato"/>
                <w:color w:val="000000"/>
                <w:sz w:val="22"/>
              </w:rPr>
            </w:pPr>
            <w:r w:rsidRPr="00906776">
              <w:rPr>
                <w:rFonts w:ascii="Lato" w:hAnsi="Lato"/>
                <w:color w:val="000000"/>
                <w:sz w:val="22"/>
              </w:rPr>
              <w:t>16744.063882</w:t>
            </w:r>
          </w:p>
        </w:tc>
        <w:tc>
          <w:tcPr>
            <w:tcW w:w="1397" w:type="pct"/>
          </w:tcPr>
          <w:p w14:paraId="7E69CEF0" w14:textId="1F395373" w:rsidR="004B6230" w:rsidRPr="00906776" w:rsidRDefault="004B6230" w:rsidP="004B6230">
            <w:pPr>
              <w:rPr>
                <w:rFonts w:ascii="Lato" w:hAnsi="Lato"/>
                <w:color w:val="000000"/>
                <w:sz w:val="22"/>
              </w:rPr>
            </w:pPr>
            <w:r w:rsidRPr="00906776">
              <w:rPr>
                <w:rFonts w:ascii="Lato" w:hAnsi="Lato"/>
                <w:color w:val="000000"/>
                <w:sz w:val="22"/>
              </w:rPr>
              <w:t>619</w:t>
            </w:r>
          </w:p>
        </w:tc>
      </w:tr>
      <w:tr w:rsidR="004B6230" w:rsidRPr="00906776" w14:paraId="127E192F" w14:textId="77777777" w:rsidTr="00340844">
        <w:tc>
          <w:tcPr>
            <w:tcW w:w="2075" w:type="pct"/>
          </w:tcPr>
          <w:p w14:paraId="51B81B7D" w14:textId="75431E31" w:rsidR="004B6230" w:rsidRPr="00906776" w:rsidRDefault="004B6230" w:rsidP="004B6230">
            <w:pPr>
              <w:rPr>
                <w:rFonts w:ascii="Lato" w:hAnsi="Lato"/>
                <w:color w:val="000000"/>
                <w:sz w:val="22"/>
              </w:rPr>
            </w:pPr>
            <w:proofErr w:type="spellStart"/>
            <w:r w:rsidRPr="00906776">
              <w:rPr>
                <w:rFonts w:ascii="Lato" w:hAnsi="Lato"/>
                <w:color w:val="000000"/>
                <w:sz w:val="22"/>
              </w:rPr>
              <w:t>diff_mastery_points</w:t>
            </w:r>
            <w:proofErr w:type="spellEnd"/>
          </w:p>
        </w:tc>
        <w:tc>
          <w:tcPr>
            <w:tcW w:w="1527" w:type="pct"/>
          </w:tcPr>
          <w:p w14:paraId="1F0374A9" w14:textId="2AEA3F94" w:rsidR="004B6230" w:rsidRPr="00906776" w:rsidRDefault="004B6230" w:rsidP="004B6230">
            <w:pPr>
              <w:rPr>
                <w:rFonts w:ascii="Lato" w:hAnsi="Lato"/>
                <w:color w:val="000000"/>
                <w:sz w:val="22"/>
              </w:rPr>
            </w:pPr>
            <w:r w:rsidRPr="00906776">
              <w:rPr>
                <w:rFonts w:ascii="Lato" w:hAnsi="Lato"/>
                <w:color w:val="000000"/>
                <w:sz w:val="22"/>
              </w:rPr>
              <w:t>15367.892934</w:t>
            </w:r>
          </w:p>
        </w:tc>
        <w:tc>
          <w:tcPr>
            <w:tcW w:w="1397" w:type="pct"/>
          </w:tcPr>
          <w:p w14:paraId="629F4099" w14:textId="7795DB51" w:rsidR="004B6230" w:rsidRPr="00906776" w:rsidRDefault="004B6230" w:rsidP="004B6230">
            <w:pPr>
              <w:rPr>
                <w:rFonts w:ascii="Lato" w:hAnsi="Lato"/>
                <w:color w:val="000000"/>
                <w:sz w:val="22"/>
              </w:rPr>
            </w:pPr>
            <w:r w:rsidRPr="00906776">
              <w:rPr>
                <w:rFonts w:ascii="Lato" w:hAnsi="Lato"/>
                <w:color w:val="000000"/>
                <w:sz w:val="22"/>
              </w:rPr>
              <w:t>724</w:t>
            </w:r>
          </w:p>
        </w:tc>
      </w:tr>
      <w:tr w:rsidR="004B6230" w:rsidRPr="00906776" w14:paraId="549C3452" w14:textId="77777777" w:rsidTr="00340844">
        <w:tc>
          <w:tcPr>
            <w:tcW w:w="2075" w:type="pct"/>
          </w:tcPr>
          <w:p w14:paraId="0A98CD42" w14:textId="4B0BA85D" w:rsidR="004B6230" w:rsidRPr="00906776" w:rsidRDefault="004B6230" w:rsidP="004B6230">
            <w:pPr>
              <w:rPr>
                <w:rFonts w:ascii="Lato" w:hAnsi="Lato"/>
                <w:color w:val="000000"/>
                <w:sz w:val="22"/>
              </w:rPr>
            </w:pPr>
            <w:r w:rsidRPr="00906776">
              <w:rPr>
                <w:rFonts w:ascii="Lato" w:hAnsi="Lato"/>
                <w:color w:val="000000"/>
                <w:sz w:val="22"/>
              </w:rPr>
              <w:t>b4_mastery_points</w:t>
            </w:r>
          </w:p>
        </w:tc>
        <w:tc>
          <w:tcPr>
            <w:tcW w:w="1527" w:type="pct"/>
          </w:tcPr>
          <w:p w14:paraId="230724C3" w14:textId="1946CDE1" w:rsidR="004B6230" w:rsidRPr="00906776" w:rsidRDefault="004B6230" w:rsidP="004B6230">
            <w:pPr>
              <w:rPr>
                <w:rFonts w:ascii="Lato" w:hAnsi="Lato"/>
                <w:color w:val="000000"/>
                <w:sz w:val="22"/>
              </w:rPr>
            </w:pPr>
            <w:r w:rsidRPr="00906776">
              <w:rPr>
                <w:rFonts w:ascii="Lato" w:hAnsi="Lato"/>
                <w:color w:val="000000"/>
                <w:sz w:val="22"/>
              </w:rPr>
              <w:t>12910.872419</w:t>
            </w:r>
          </w:p>
        </w:tc>
        <w:tc>
          <w:tcPr>
            <w:tcW w:w="1397" w:type="pct"/>
          </w:tcPr>
          <w:p w14:paraId="641A00C3" w14:textId="4C54FF43" w:rsidR="004B6230" w:rsidRPr="00906776" w:rsidRDefault="004B6230" w:rsidP="004B6230">
            <w:pPr>
              <w:rPr>
                <w:rFonts w:ascii="Lato" w:hAnsi="Lato"/>
                <w:color w:val="000000"/>
                <w:sz w:val="22"/>
              </w:rPr>
            </w:pPr>
            <w:r w:rsidRPr="00906776">
              <w:rPr>
                <w:rFonts w:ascii="Lato" w:hAnsi="Lato"/>
                <w:color w:val="000000"/>
                <w:sz w:val="22"/>
              </w:rPr>
              <w:t>568</w:t>
            </w:r>
          </w:p>
        </w:tc>
      </w:tr>
      <w:tr w:rsidR="004B6230" w:rsidRPr="00906776" w14:paraId="1C1D4D6F" w14:textId="77777777" w:rsidTr="00340844">
        <w:tc>
          <w:tcPr>
            <w:tcW w:w="2075" w:type="pct"/>
          </w:tcPr>
          <w:p w14:paraId="079014D2" w14:textId="73D194F6" w:rsidR="004B6230" w:rsidRPr="00906776" w:rsidRDefault="004B6230" w:rsidP="004B6230">
            <w:pPr>
              <w:rPr>
                <w:rFonts w:ascii="Lato" w:hAnsi="Lato"/>
                <w:color w:val="000000"/>
                <w:sz w:val="22"/>
              </w:rPr>
            </w:pPr>
            <w:proofErr w:type="spellStart"/>
            <w:r w:rsidRPr="00906776">
              <w:rPr>
                <w:rFonts w:ascii="Lato" w:hAnsi="Lato"/>
                <w:color w:val="000000"/>
                <w:sz w:val="22"/>
              </w:rPr>
              <w:t>diff_bayesian_wr_puuid_champ_pos</w:t>
            </w:r>
            <w:proofErr w:type="spellEnd"/>
          </w:p>
        </w:tc>
        <w:tc>
          <w:tcPr>
            <w:tcW w:w="1527" w:type="pct"/>
          </w:tcPr>
          <w:p w14:paraId="3D7B6666" w14:textId="4A4CA996" w:rsidR="004B6230" w:rsidRPr="00906776" w:rsidRDefault="004B6230" w:rsidP="004B6230">
            <w:pPr>
              <w:rPr>
                <w:rFonts w:ascii="Lato" w:hAnsi="Lato"/>
                <w:color w:val="000000"/>
                <w:sz w:val="22"/>
              </w:rPr>
            </w:pPr>
            <w:r w:rsidRPr="00906776">
              <w:rPr>
                <w:rFonts w:ascii="Lato" w:hAnsi="Lato"/>
                <w:color w:val="000000"/>
                <w:sz w:val="22"/>
              </w:rPr>
              <w:t>12908.071877</w:t>
            </w:r>
          </w:p>
        </w:tc>
        <w:tc>
          <w:tcPr>
            <w:tcW w:w="1397" w:type="pct"/>
          </w:tcPr>
          <w:p w14:paraId="4214340A" w14:textId="7A12C1DF" w:rsidR="004B6230" w:rsidRPr="00906776" w:rsidRDefault="004B6230" w:rsidP="004B6230">
            <w:pPr>
              <w:rPr>
                <w:rFonts w:ascii="Lato" w:hAnsi="Lato"/>
                <w:color w:val="000000"/>
                <w:sz w:val="22"/>
              </w:rPr>
            </w:pPr>
            <w:r w:rsidRPr="00906776">
              <w:rPr>
                <w:rFonts w:ascii="Lato" w:hAnsi="Lato"/>
                <w:color w:val="000000"/>
                <w:sz w:val="22"/>
              </w:rPr>
              <w:t>688</w:t>
            </w:r>
          </w:p>
        </w:tc>
      </w:tr>
      <w:tr w:rsidR="004B6230" w:rsidRPr="00906776" w14:paraId="1F625F28" w14:textId="77777777" w:rsidTr="00340844">
        <w:tc>
          <w:tcPr>
            <w:tcW w:w="2075" w:type="pct"/>
          </w:tcPr>
          <w:p w14:paraId="2B306116" w14:textId="3CA474CF" w:rsidR="004B6230" w:rsidRPr="00906776" w:rsidRDefault="004B6230" w:rsidP="004B6230">
            <w:pPr>
              <w:rPr>
                <w:rFonts w:ascii="Lato" w:hAnsi="Lato"/>
                <w:color w:val="000000"/>
                <w:sz w:val="22"/>
              </w:rPr>
            </w:pPr>
            <w:r w:rsidRPr="00906776">
              <w:rPr>
                <w:rFonts w:ascii="Lato" w:hAnsi="Lato"/>
                <w:color w:val="000000"/>
                <w:sz w:val="22"/>
              </w:rPr>
              <w:t>r4_mastery_points</w:t>
            </w:r>
          </w:p>
        </w:tc>
        <w:tc>
          <w:tcPr>
            <w:tcW w:w="1527" w:type="pct"/>
          </w:tcPr>
          <w:p w14:paraId="7A094096" w14:textId="0C21F927" w:rsidR="004B6230" w:rsidRPr="00906776" w:rsidRDefault="004B6230" w:rsidP="004B6230">
            <w:pPr>
              <w:rPr>
                <w:rFonts w:ascii="Lato" w:hAnsi="Lato"/>
                <w:color w:val="000000"/>
                <w:sz w:val="22"/>
              </w:rPr>
            </w:pPr>
            <w:r w:rsidRPr="00906776">
              <w:rPr>
                <w:rFonts w:ascii="Lato" w:hAnsi="Lato"/>
                <w:color w:val="000000"/>
                <w:sz w:val="22"/>
              </w:rPr>
              <w:t>12307.096857</w:t>
            </w:r>
          </w:p>
        </w:tc>
        <w:tc>
          <w:tcPr>
            <w:tcW w:w="1397" w:type="pct"/>
          </w:tcPr>
          <w:p w14:paraId="4FFFB227" w14:textId="0E5FF961" w:rsidR="004B6230" w:rsidRPr="00906776" w:rsidRDefault="004B6230" w:rsidP="004B6230">
            <w:pPr>
              <w:rPr>
                <w:rFonts w:ascii="Lato" w:hAnsi="Lato"/>
                <w:color w:val="000000"/>
                <w:sz w:val="22"/>
              </w:rPr>
            </w:pPr>
            <w:r w:rsidRPr="00906776">
              <w:rPr>
                <w:rFonts w:ascii="Lato" w:hAnsi="Lato"/>
                <w:color w:val="000000"/>
                <w:sz w:val="22"/>
              </w:rPr>
              <w:t>439</w:t>
            </w:r>
          </w:p>
        </w:tc>
      </w:tr>
      <w:tr w:rsidR="004B6230" w:rsidRPr="00906776" w14:paraId="1A498FD5" w14:textId="77777777" w:rsidTr="00340844">
        <w:tc>
          <w:tcPr>
            <w:tcW w:w="2075" w:type="pct"/>
          </w:tcPr>
          <w:p w14:paraId="1BE944F8" w14:textId="12EEB829" w:rsidR="004B6230" w:rsidRPr="00906776" w:rsidRDefault="004B6230" w:rsidP="004B6230">
            <w:pPr>
              <w:rPr>
                <w:rFonts w:ascii="Lato" w:hAnsi="Lato"/>
                <w:color w:val="000000"/>
                <w:sz w:val="22"/>
              </w:rPr>
            </w:pPr>
            <w:proofErr w:type="spellStart"/>
            <w:r w:rsidRPr="00906776">
              <w:rPr>
                <w:rFonts w:ascii="Lato" w:hAnsi="Lato"/>
                <w:color w:val="000000"/>
                <w:sz w:val="22"/>
              </w:rPr>
              <w:t>diff_bayesian_wr_puuid</w:t>
            </w:r>
            <w:proofErr w:type="spellEnd"/>
          </w:p>
        </w:tc>
        <w:tc>
          <w:tcPr>
            <w:tcW w:w="1527" w:type="pct"/>
          </w:tcPr>
          <w:p w14:paraId="5F07A3DA" w14:textId="6B1BC007" w:rsidR="004B6230" w:rsidRPr="00906776" w:rsidRDefault="004B6230" w:rsidP="004B6230">
            <w:pPr>
              <w:rPr>
                <w:rFonts w:ascii="Lato" w:hAnsi="Lato"/>
                <w:color w:val="000000"/>
                <w:sz w:val="22"/>
              </w:rPr>
            </w:pPr>
            <w:r w:rsidRPr="00906776">
              <w:rPr>
                <w:rFonts w:ascii="Lato" w:hAnsi="Lato"/>
                <w:color w:val="000000"/>
                <w:sz w:val="22"/>
              </w:rPr>
              <w:t>11867.073200</w:t>
            </w:r>
          </w:p>
        </w:tc>
        <w:tc>
          <w:tcPr>
            <w:tcW w:w="1397" w:type="pct"/>
          </w:tcPr>
          <w:p w14:paraId="4325C028" w14:textId="22A2C328" w:rsidR="004B6230" w:rsidRPr="00906776" w:rsidRDefault="004B6230" w:rsidP="004B6230">
            <w:pPr>
              <w:rPr>
                <w:rFonts w:ascii="Lato" w:hAnsi="Lato"/>
                <w:color w:val="000000"/>
                <w:sz w:val="22"/>
              </w:rPr>
            </w:pPr>
            <w:r w:rsidRPr="00906776">
              <w:rPr>
                <w:rFonts w:ascii="Lato" w:hAnsi="Lato"/>
                <w:color w:val="000000"/>
                <w:sz w:val="22"/>
              </w:rPr>
              <w:t>690</w:t>
            </w:r>
          </w:p>
        </w:tc>
      </w:tr>
      <w:tr w:rsidR="004B6230" w:rsidRPr="00906776" w14:paraId="62780530" w14:textId="77777777" w:rsidTr="00340844">
        <w:tc>
          <w:tcPr>
            <w:tcW w:w="2075" w:type="pct"/>
          </w:tcPr>
          <w:p w14:paraId="131F94EE" w14:textId="59259DB0" w:rsidR="004B6230" w:rsidRPr="00906776" w:rsidRDefault="004B6230" w:rsidP="004B6230">
            <w:pPr>
              <w:rPr>
                <w:rFonts w:ascii="Lato" w:hAnsi="Lato"/>
                <w:color w:val="000000"/>
                <w:sz w:val="22"/>
              </w:rPr>
            </w:pPr>
            <w:r w:rsidRPr="00906776">
              <w:rPr>
                <w:rFonts w:ascii="Lato" w:hAnsi="Lato"/>
                <w:color w:val="000000"/>
                <w:sz w:val="22"/>
              </w:rPr>
              <w:t>b5_bayesian_wr_champ_pos</w:t>
            </w:r>
          </w:p>
        </w:tc>
        <w:tc>
          <w:tcPr>
            <w:tcW w:w="1527" w:type="pct"/>
          </w:tcPr>
          <w:p w14:paraId="3DA12AEE" w14:textId="131F3FB5" w:rsidR="004B6230" w:rsidRPr="00906776" w:rsidRDefault="004B6230" w:rsidP="004B6230">
            <w:pPr>
              <w:rPr>
                <w:rFonts w:ascii="Lato" w:hAnsi="Lato"/>
                <w:color w:val="000000"/>
                <w:sz w:val="22"/>
              </w:rPr>
            </w:pPr>
            <w:r w:rsidRPr="00906776">
              <w:rPr>
                <w:rFonts w:ascii="Lato" w:hAnsi="Lato"/>
                <w:color w:val="000000"/>
                <w:sz w:val="22"/>
              </w:rPr>
              <w:t>9741.484700</w:t>
            </w:r>
          </w:p>
        </w:tc>
        <w:tc>
          <w:tcPr>
            <w:tcW w:w="1397" w:type="pct"/>
          </w:tcPr>
          <w:p w14:paraId="6AF8B657" w14:textId="30DBC345" w:rsidR="004B6230" w:rsidRPr="00906776" w:rsidRDefault="004B6230" w:rsidP="004B6230">
            <w:pPr>
              <w:rPr>
                <w:rFonts w:ascii="Lato" w:hAnsi="Lato"/>
                <w:color w:val="000000"/>
                <w:sz w:val="22"/>
              </w:rPr>
            </w:pPr>
            <w:r w:rsidRPr="00906776">
              <w:rPr>
                <w:rFonts w:ascii="Lato" w:hAnsi="Lato"/>
                <w:color w:val="000000"/>
                <w:sz w:val="22"/>
              </w:rPr>
              <w:t>664</w:t>
            </w:r>
          </w:p>
        </w:tc>
      </w:tr>
      <w:tr w:rsidR="004B6230" w:rsidRPr="00906776" w14:paraId="32D8BB6C" w14:textId="77777777" w:rsidTr="00340844">
        <w:tc>
          <w:tcPr>
            <w:tcW w:w="2075" w:type="pct"/>
          </w:tcPr>
          <w:p w14:paraId="316BFDB2" w14:textId="79DEF099" w:rsidR="004B6230" w:rsidRPr="00906776" w:rsidRDefault="004B6230" w:rsidP="004B6230">
            <w:pPr>
              <w:rPr>
                <w:rFonts w:ascii="Lato" w:hAnsi="Lato"/>
                <w:color w:val="000000"/>
                <w:sz w:val="22"/>
              </w:rPr>
            </w:pPr>
            <w:proofErr w:type="spellStart"/>
            <w:r w:rsidRPr="00906776">
              <w:rPr>
                <w:rFonts w:ascii="Lato" w:hAnsi="Lato"/>
                <w:color w:val="000000"/>
                <w:sz w:val="22"/>
              </w:rPr>
              <w:t>diff_leaguePoints</w:t>
            </w:r>
            <w:proofErr w:type="spellEnd"/>
          </w:p>
        </w:tc>
        <w:tc>
          <w:tcPr>
            <w:tcW w:w="1527" w:type="pct"/>
          </w:tcPr>
          <w:p w14:paraId="16F067CA" w14:textId="78C1292C" w:rsidR="004B6230" w:rsidRPr="00906776" w:rsidRDefault="004B6230" w:rsidP="004B6230">
            <w:pPr>
              <w:rPr>
                <w:rFonts w:ascii="Lato" w:hAnsi="Lato"/>
                <w:color w:val="000000"/>
                <w:sz w:val="22"/>
              </w:rPr>
            </w:pPr>
            <w:r w:rsidRPr="00906776">
              <w:rPr>
                <w:rFonts w:ascii="Lato" w:hAnsi="Lato"/>
                <w:color w:val="000000"/>
                <w:sz w:val="22"/>
              </w:rPr>
              <w:t>8799.171304</w:t>
            </w:r>
          </w:p>
        </w:tc>
        <w:tc>
          <w:tcPr>
            <w:tcW w:w="1397" w:type="pct"/>
          </w:tcPr>
          <w:p w14:paraId="1FCA66DC" w14:textId="2555661C" w:rsidR="004B6230" w:rsidRPr="00906776" w:rsidRDefault="004B6230" w:rsidP="004B6230">
            <w:pPr>
              <w:rPr>
                <w:rFonts w:ascii="Lato" w:hAnsi="Lato"/>
                <w:color w:val="000000"/>
                <w:sz w:val="22"/>
              </w:rPr>
            </w:pPr>
            <w:r w:rsidRPr="00906776">
              <w:rPr>
                <w:rFonts w:ascii="Lato" w:hAnsi="Lato"/>
                <w:color w:val="000000"/>
                <w:sz w:val="22"/>
              </w:rPr>
              <w:t>569</w:t>
            </w:r>
          </w:p>
        </w:tc>
      </w:tr>
    </w:tbl>
    <w:p w14:paraId="062736F3" w14:textId="77777777" w:rsidR="00756419" w:rsidRPr="0091708B" w:rsidRDefault="00756419" w:rsidP="00340844">
      <w:pPr>
        <w:pStyle w:val="Caption"/>
        <w:keepNext/>
        <w:spacing w:after="120"/>
        <w:rPr>
          <w:rFonts w:ascii="Lato" w:hAnsi="Lato"/>
        </w:rPr>
      </w:pPr>
    </w:p>
    <w:p w14:paraId="39A349C4" w14:textId="77777777" w:rsidR="00340844" w:rsidRDefault="00340844" w:rsidP="00340844">
      <w:pPr>
        <w:pStyle w:val="Caption"/>
        <w:keepNext/>
        <w:spacing w:after="120"/>
        <w:rPr>
          <w:rFonts w:ascii="Lato" w:hAnsi="Lato"/>
        </w:rPr>
      </w:pPr>
      <w:r>
        <w:rPr>
          <w:rFonts w:ascii="Lato" w:hAnsi="Lato"/>
        </w:rPr>
        <w:br w:type="page"/>
      </w:r>
    </w:p>
    <w:p w14:paraId="724F9DB3" w14:textId="31D1197C" w:rsidR="004B6230" w:rsidRPr="0091708B" w:rsidRDefault="004B6230" w:rsidP="00340844">
      <w:pPr>
        <w:pStyle w:val="Caption"/>
        <w:keepNext/>
        <w:spacing w:before="240" w:after="120"/>
        <w:rPr>
          <w:rFonts w:ascii="Lato" w:hAnsi="Lato"/>
        </w:rPr>
      </w:pPr>
      <w:r w:rsidRPr="0091708B">
        <w:rPr>
          <w:rFonts w:ascii="Lato" w:hAnsi="Lato"/>
        </w:rPr>
        <w:lastRenderedPageBreak/>
        <w:t xml:space="preserve">Table </w:t>
      </w:r>
      <w:r w:rsidRPr="0091708B">
        <w:rPr>
          <w:rFonts w:ascii="Lato" w:hAnsi="Lato"/>
        </w:rPr>
        <w:fldChar w:fldCharType="begin"/>
      </w:r>
      <w:r w:rsidRPr="0091708B">
        <w:rPr>
          <w:rFonts w:ascii="Lato" w:hAnsi="Lato"/>
        </w:rPr>
        <w:instrText xml:space="preserve"> SEQ Table \* ARABIC </w:instrText>
      </w:r>
      <w:r w:rsidRPr="0091708B">
        <w:rPr>
          <w:rFonts w:ascii="Lato" w:hAnsi="Lato"/>
        </w:rPr>
        <w:fldChar w:fldCharType="separate"/>
      </w:r>
      <w:r w:rsidR="00340844">
        <w:rPr>
          <w:rFonts w:ascii="Lato" w:hAnsi="Lato"/>
          <w:noProof/>
        </w:rPr>
        <w:t>2</w:t>
      </w:r>
      <w:r w:rsidRPr="0091708B">
        <w:rPr>
          <w:rFonts w:ascii="Lato" w:hAnsi="Lato"/>
        </w:rPr>
        <w:fldChar w:fldCharType="end"/>
      </w:r>
      <w:r w:rsidRPr="0091708B">
        <w:rPr>
          <w:rFonts w:ascii="Lato" w:hAnsi="Lato"/>
        </w:rPr>
        <w:t>: Attempt 2 Top 20 Features</w:t>
      </w:r>
    </w:p>
    <w:tbl>
      <w:tblPr>
        <w:tblStyle w:val="TableGrid"/>
        <w:tblW w:w="5000" w:type="pct"/>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3677"/>
        <w:gridCol w:w="2705"/>
        <w:gridCol w:w="2474"/>
      </w:tblGrid>
      <w:tr w:rsidR="004B6230" w:rsidRPr="00906776" w14:paraId="485DAB80" w14:textId="77777777" w:rsidTr="00340844">
        <w:tc>
          <w:tcPr>
            <w:tcW w:w="2075" w:type="pct"/>
          </w:tcPr>
          <w:p w14:paraId="620B0A2C" w14:textId="20A3FEC2" w:rsidR="004B6230" w:rsidRPr="00906776" w:rsidRDefault="004B6230" w:rsidP="004B6230">
            <w:pPr>
              <w:rPr>
                <w:rFonts w:ascii="Lato" w:hAnsi="Lato" w:cs="Courier New"/>
                <w:b/>
                <w:color w:val="000000"/>
                <w:sz w:val="22"/>
                <w:szCs w:val="21"/>
                <w:shd w:val="clear" w:color="auto" w:fill="FFFFFF"/>
              </w:rPr>
            </w:pPr>
            <w:r w:rsidRPr="00906776">
              <w:rPr>
                <w:rFonts w:ascii="Lato" w:hAnsi="Lato" w:cs="Courier New"/>
                <w:b/>
                <w:color w:val="000000"/>
                <w:sz w:val="22"/>
                <w:szCs w:val="21"/>
                <w:shd w:val="clear" w:color="auto" w:fill="FFFFFF"/>
              </w:rPr>
              <w:t>Feature</w:t>
            </w:r>
          </w:p>
        </w:tc>
        <w:tc>
          <w:tcPr>
            <w:tcW w:w="1527" w:type="pct"/>
          </w:tcPr>
          <w:p w14:paraId="5C921B64" w14:textId="62575C23" w:rsidR="004B6230" w:rsidRPr="00906776" w:rsidRDefault="004B6230" w:rsidP="004B6230">
            <w:pPr>
              <w:rPr>
                <w:rFonts w:ascii="Lato" w:hAnsi="Lato" w:cs="Courier New"/>
                <w:b/>
                <w:color w:val="000000"/>
                <w:sz w:val="22"/>
                <w:szCs w:val="21"/>
                <w:shd w:val="clear" w:color="auto" w:fill="FFFFFF"/>
              </w:rPr>
            </w:pPr>
            <w:r w:rsidRPr="00906776">
              <w:rPr>
                <w:rFonts w:ascii="Lato" w:hAnsi="Lato" w:cs="Courier New"/>
                <w:b/>
                <w:color w:val="000000"/>
                <w:sz w:val="22"/>
                <w:szCs w:val="21"/>
                <w:shd w:val="clear" w:color="auto" w:fill="FFFFFF"/>
              </w:rPr>
              <w:t>Gain</w:t>
            </w:r>
          </w:p>
        </w:tc>
        <w:tc>
          <w:tcPr>
            <w:tcW w:w="1397" w:type="pct"/>
          </w:tcPr>
          <w:p w14:paraId="6C31AA43" w14:textId="7DC19F79" w:rsidR="004B6230" w:rsidRPr="00906776" w:rsidRDefault="004B6230" w:rsidP="004B6230">
            <w:pPr>
              <w:rPr>
                <w:rFonts w:ascii="Lato" w:hAnsi="Lato" w:cs="Courier New"/>
                <w:b/>
                <w:color w:val="000000"/>
                <w:sz w:val="22"/>
                <w:szCs w:val="21"/>
                <w:shd w:val="clear" w:color="auto" w:fill="FFFFFF"/>
              </w:rPr>
            </w:pPr>
            <w:r w:rsidRPr="00906776">
              <w:rPr>
                <w:rFonts w:ascii="Lato" w:hAnsi="Lato" w:cs="Courier New"/>
                <w:b/>
                <w:color w:val="000000"/>
                <w:sz w:val="22"/>
                <w:szCs w:val="21"/>
                <w:shd w:val="clear" w:color="auto" w:fill="FFFFFF"/>
              </w:rPr>
              <w:t>Split</w:t>
            </w:r>
          </w:p>
        </w:tc>
      </w:tr>
      <w:tr w:rsidR="004B6230" w:rsidRPr="00906776" w14:paraId="66013773" w14:textId="77777777" w:rsidTr="00340844">
        <w:tc>
          <w:tcPr>
            <w:tcW w:w="2075" w:type="pct"/>
          </w:tcPr>
          <w:p w14:paraId="4C891B33" w14:textId="7521ACE6" w:rsidR="004B6230" w:rsidRPr="00906776" w:rsidRDefault="004B6230" w:rsidP="004B6230">
            <w:pPr>
              <w:rPr>
                <w:rFonts w:ascii="Lato" w:hAnsi="Lato" w:cs="Courier New"/>
                <w:color w:val="000000"/>
                <w:sz w:val="22"/>
                <w:szCs w:val="21"/>
                <w:shd w:val="clear" w:color="auto" w:fill="FFFFFF"/>
              </w:rPr>
            </w:pPr>
            <w:proofErr w:type="spellStart"/>
            <w:r w:rsidRPr="00906776">
              <w:rPr>
                <w:rFonts w:ascii="Lato" w:hAnsi="Lato" w:cs="Courier New"/>
                <w:color w:val="000000"/>
                <w:sz w:val="22"/>
                <w:szCs w:val="21"/>
                <w:shd w:val="clear" w:color="auto" w:fill="FFFFFF"/>
              </w:rPr>
              <w:t>diff_bayesian_wr_champ_pos</w:t>
            </w:r>
            <w:proofErr w:type="spellEnd"/>
          </w:p>
        </w:tc>
        <w:tc>
          <w:tcPr>
            <w:tcW w:w="1527" w:type="pct"/>
          </w:tcPr>
          <w:p w14:paraId="42E55B3A" w14:textId="27F2DCFB" w:rsidR="004B6230" w:rsidRPr="00906776" w:rsidRDefault="004B6230" w:rsidP="004B6230">
            <w:pPr>
              <w:rPr>
                <w:rFonts w:ascii="Lato" w:hAnsi="Lato" w:cs="Courier New"/>
                <w:color w:val="000000"/>
                <w:sz w:val="22"/>
                <w:szCs w:val="21"/>
                <w:shd w:val="clear" w:color="auto" w:fill="FFFFFF"/>
              </w:rPr>
            </w:pPr>
            <w:r w:rsidRPr="00906776">
              <w:rPr>
                <w:rFonts w:ascii="Lato" w:hAnsi="Lato" w:cs="Courier New"/>
                <w:color w:val="000000"/>
                <w:sz w:val="22"/>
                <w:szCs w:val="21"/>
                <w:shd w:val="clear" w:color="auto" w:fill="FFFFFF"/>
              </w:rPr>
              <w:t>130836.914948</w:t>
            </w:r>
          </w:p>
        </w:tc>
        <w:tc>
          <w:tcPr>
            <w:tcW w:w="1397" w:type="pct"/>
          </w:tcPr>
          <w:p w14:paraId="73E9A8E4" w14:textId="2B14528A" w:rsidR="004B6230" w:rsidRPr="00906776" w:rsidRDefault="004B6230" w:rsidP="004B6230">
            <w:pPr>
              <w:rPr>
                <w:rFonts w:ascii="Lato" w:hAnsi="Lato" w:cs="Courier New"/>
                <w:color w:val="000000"/>
                <w:sz w:val="22"/>
                <w:szCs w:val="21"/>
                <w:shd w:val="clear" w:color="auto" w:fill="FFFFFF"/>
              </w:rPr>
            </w:pPr>
            <w:r w:rsidRPr="00906776">
              <w:rPr>
                <w:rFonts w:ascii="Lato" w:hAnsi="Lato" w:cs="Courier New"/>
                <w:color w:val="000000"/>
                <w:sz w:val="22"/>
                <w:szCs w:val="21"/>
                <w:shd w:val="clear" w:color="auto" w:fill="FFFFFF"/>
              </w:rPr>
              <w:t>910</w:t>
            </w:r>
          </w:p>
        </w:tc>
      </w:tr>
      <w:tr w:rsidR="004B6230" w:rsidRPr="00906776" w14:paraId="0EE8D314" w14:textId="77777777" w:rsidTr="00340844">
        <w:tc>
          <w:tcPr>
            <w:tcW w:w="2075" w:type="pct"/>
          </w:tcPr>
          <w:p w14:paraId="57B923F2" w14:textId="45AF4B4E" w:rsidR="004B6230" w:rsidRPr="00906776" w:rsidRDefault="004B6230" w:rsidP="004B6230">
            <w:pPr>
              <w:rPr>
                <w:rFonts w:ascii="Lato" w:hAnsi="Lato" w:cs="Courier New"/>
                <w:color w:val="000000"/>
                <w:sz w:val="22"/>
                <w:szCs w:val="21"/>
                <w:shd w:val="clear" w:color="auto" w:fill="FFFFFF"/>
              </w:rPr>
            </w:pPr>
            <w:r w:rsidRPr="00906776">
              <w:rPr>
                <w:rFonts w:ascii="Lato" w:hAnsi="Lato" w:cs="Courier New"/>
                <w:color w:val="000000"/>
                <w:sz w:val="22"/>
                <w:szCs w:val="21"/>
                <w:shd w:val="clear" w:color="auto" w:fill="FFFFFF"/>
              </w:rPr>
              <w:t>tier</w:t>
            </w:r>
          </w:p>
        </w:tc>
        <w:tc>
          <w:tcPr>
            <w:tcW w:w="1527" w:type="pct"/>
          </w:tcPr>
          <w:p w14:paraId="74A4EDB4" w14:textId="70E8BAA3" w:rsidR="004B6230" w:rsidRPr="00906776" w:rsidRDefault="004B6230" w:rsidP="004B6230">
            <w:pPr>
              <w:rPr>
                <w:rFonts w:ascii="Lato" w:hAnsi="Lato" w:cs="Courier New"/>
                <w:color w:val="000000"/>
                <w:sz w:val="22"/>
                <w:szCs w:val="21"/>
                <w:shd w:val="clear" w:color="auto" w:fill="FFFFFF"/>
              </w:rPr>
            </w:pPr>
            <w:r w:rsidRPr="00906776">
              <w:rPr>
                <w:rFonts w:ascii="Lato" w:hAnsi="Lato" w:cs="Courier New"/>
                <w:color w:val="000000"/>
                <w:sz w:val="22"/>
                <w:szCs w:val="21"/>
                <w:shd w:val="clear" w:color="auto" w:fill="FFFFFF"/>
              </w:rPr>
              <w:t>125861.832782</w:t>
            </w:r>
          </w:p>
        </w:tc>
        <w:tc>
          <w:tcPr>
            <w:tcW w:w="1397" w:type="pct"/>
          </w:tcPr>
          <w:p w14:paraId="763FF6B7" w14:textId="2B4CEE1C" w:rsidR="004B6230" w:rsidRPr="00906776" w:rsidRDefault="004B6230" w:rsidP="004B6230">
            <w:pPr>
              <w:rPr>
                <w:rFonts w:ascii="Lato" w:hAnsi="Lato" w:cs="Courier New"/>
                <w:color w:val="000000"/>
                <w:sz w:val="22"/>
                <w:szCs w:val="21"/>
                <w:shd w:val="clear" w:color="auto" w:fill="FFFFFF"/>
              </w:rPr>
            </w:pPr>
            <w:r w:rsidRPr="00906776">
              <w:rPr>
                <w:rFonts w:ascii="Lato" w:hAnsi="Lato" w:cs="Courier New"/>
                <w:color w:val="000000"/>
                <w:sz w:val="22"/>
                <w:szCs w:val="21"/>
                <w:shd w:val="clear" w:color="auto" w:fill="FFFFFF"/>
              </w:rPr>
              <w:t>6863</w:t>
            </w:r>
          </w:p>
        </w:tc>
      </w:tr>
      <w:tr w:rsidR="004B6230" w:rsidRPr="00906776" w14:paraId="74F8BA19" w14:textId="77777777" w:rsidTr="00340844">
        <w:tc>
          <w:tcPr>
            <w:tcW w:w="2075" w:type="pct"/>
          </w:tcPr>
          <w:p w14:paraId="14F65ED7" w14:textId="41577B6B" w:rsidR="004B6230" w:rsidRPr="00906776" w:rsidRDefault="004B6230" w:rsidP="004B6230">
            <w:pPr>
              <w:rPr>
                <w:rFonts w:ascii="Lato" w:hAnsi="Lato" w:cs="Courier New"/>
                <w:color w:val="000000"/>
                <w:sz w:val="22"/>
                <w:szCs w:val="21"/>
                <w:shd w:val="clear" w:color="auto" w:fill="FFFFFF"/>
              </w:rPr>
            </w:pPr>
            <w:r w:rsidRPr="00906776">
              <w:rPr>
                <w:rFonts w:ascii="Lato" w:hAnsi="Lato" w:cs="Courier New"/>
                <w:color w:val="000000"/>
                <w:sz w:val="22"/>
                <w:szCs w:val="21"/>
                <w:shd w:val="clear" w:color="auto" w:fill="FFFFFF"/>
              </w:rPr>
              <w:t>diff_lp_median_7d</w:t>
            </w:r>
          </w:p>
        </w:tc>
        <w:tc>
          <w:tcPr>
            <w:tcW w:w="1527" w:type="pct"/>
          </w:tcPr>
          <w:p w14:paraId="4AA116E7" w14:textId="54268A24" w:rsidR="004B6230" w:rsidRPr="00906776" w:rsidRDefault="004B6230" w:rsidP="004B6230">
            <w:pPr>
              <w:rPr>
                <w:rFonts w:ascii="Lato" w:hAnsi="Lato" w:cs="Courier New"/>
                <w:color w:val="000000"/>
                <w:sz w:val="22"/>
                <w:szCs w:val="21"/>
                <w:shd w:val="clear" w:color="auto" w:fill="FFFFFF"/>
              </w:rPr>
            </w:pPr>
            <w:r w:rsidRPr="00906776">
              <w:rPr>
                <w:rFonts w:ascii="Lato" w:hAnsi="Lato" w:cs="Courier New"/>
                <w:color w:val="000000"/>
                <w:sz w:val="22"/>
                <w:szCs w:val="21"/>
                <w:shd w:val="clear" w:color="auto" w:fill="FFFFFF"/>
              </w:rPr>
              <w:t>54798.809942</w:t>
            </w:r>
          </w:p>
        </w:tc>
        <w:tc>
          <w:tcPr>
            <w:tcW w:w="1397" w:type="pct"/>
          </w:tcPr>
          <w:p w14:paraId="20F8699F" w14:textId="658E71D9" w:rsidR="004B6230" w:rsidRPr="00906776" w:rsidRDefault="004B6230" w:rsidP="004B6230">
            <w:pPr>
              <w:rPr>
                <w:rFonts w:ascii="Lato" w:hAnsi="Lato" w:cs="Courier New"/>
                <w:color w:val="000000"/>
                <w:sz w:val="22"/>
                <w:szCs w:val="21"/>
                <w:shd w:val="clear" w:color="auto" w:fill="FFFFFF"/>
              </w:rPr>
            </w:pPr>
            <w:r w:rsidRPr="00906776">
              <w:rPr>
                <w:rFonts w:ascii="Lato" w:hAnsi="Lato" w:cs="Courier New"/>
                <w:color w:val="000000"/>
                <w:sz w:val="22"/>
                <w:szCs w:val="21"/>
                <w:shd w:val="clear" w:color="auto" w:fill="FFFFFF"/>
              </w:rPr>
              <w:t>1289</w:t>
            </w:r>
          </w:p>
        </w:tc>
      </w:tr>
      <w:tr w:rsidR="004B6230" w:rsidRPr="00906776" w14:paraId="434784A7" w14:textId="77777777" w:rsidTr="00340844">
        <w:tc>
          <w:tcPr>
            <w:tcW w:w="2075" w:type="pct"/>
          </w:tcPr>
          <w:p w14:paraId="050839E9" w14:textId="24B28BD1" w:rsidR="004B6230" w:rsidRPr="00906776" w:rsidRDefault="004B6230" w:rsidP="004B6230">
            <w:pPr>
              <w:rPr>
                <w:rFonts w:ascii="Lato" w:hAnsi="Lato" w:cs="Courier New"/>
                <w:color w:val="000000"/>
                <w:sz w:val="22"/>
                <w:szCs w:val="21"/>
                <w:shd w:val="clear" w:color="auto" w:fill="FFFFFF"/>
              </w:rPr>
            </w:pPr>
            <w:r w:rsidRPr="00906776">
              <w:rPr>
                <w:rFonts w:ascii="Lato" w:hAnsi="Lato" w:cs="Courier New"/>
                <w:color w:val="000000"/>
                <w:sz w:val="22"/>
                <w:szCs w:val="21"/>
                <w:shd w:val="clear" w:color="auto" w:fill="FFFFFF"/>
              </w:rPr>
              <w:t>diff_lp_slope_7d</w:t>
            </w:r>
          </w:p>
        </w:tc>
        <w:tc>
          <w:tcPr>
            <w:tcW w:w="1527" w:type="pct"/>
          </w:tcPr>
          <w:p w14:paraId="27A2579E" w14:textId="70AA9FAC" w:rsidR="004B6230" w:rsidRPr="00906776" w:rsidRDefault="004B6230" w:rsidP="004B6230">
            <w:pPr>
              <w:rPr>
                <w:rFonts w:ascii="Lato" w:hAnsi="Lato" w:cs="Courier New"/>
                <w:color w:val="000000"/>
                <w:sz w:val="22"/>
                <w:szCs w:val="21"/>
                <w:shd w:val="clear" w:color="auto" w:fill="FFFFFF"/>
              </w:rPr>
            </w:pPr>
            <w:r w:rsidRPr="00906776">
              <w:rPr>
                <w:rFonts w:ascii="Lato" w:hAnsi="Lato" w:cs="Courier New"/>
                <w:color w:val="000000"/>
                <w:sz w:val="22"/>
                <w:szCs w:val="21"/>
                <w:shd w:val="clear" w:color="auto" w:fill="FFFFFF"/>
              </w:rPr>
              <w:t>34255.466568</w:t>
            </w:r>
          </w:p>
        </w:tc>
        <w:tc>
          <w:tcPr>
            <w:tcW w:w="1397" w:type="pct"/>
          </w:tcPr>
          <w:p w14:paraId="1A08162D" w14:textId="5CBC8604" w:rsidR="004B6230" w:rsidRPr="00906776" w:rsidRDefault="004B6230" w:rsidP="004B6230">
            <w:pPr>
              <w:rPr>
                <w:rFonts w:ascii="Lato" w:hAnsi="Lato" w:cs="Courier New"/>
                <w:color w:val="000000"/>
                <w:sz w:val="22"/>
                <w:szCs w:val="21"/>
                <w:shd w:val="clear" w:color="auto" w:fill="FFFFFF"/>
              </w:rPr>
            </w:pPr>
            <w:r w:rsidRPr="00906776">
              <w:rPr>
                <w:rFonts w:ascii="Lato" w:hAnsi="Lato" w:cs="Courier New"/>
                <w:color w:val="000000"/>
                <w:sz w:val="22"/>
                <w:szCs w:val="21"/>
                <w:shd w:val="clear" w:color="auto" w:fill="FFFFFF"/>
              </w:rPr>
              <w:t>1132</w:t>
            </w:r>
          </w:p>
        </w:tc>
      </w:tr>
      <w:tr w:rsidR="004B6230" w:rsidRPr="00906776" w14:paraId="2A2E5F8B" w14:textId="77777777" w:rsidTr="00340844">
        <w:tc>
          <w:tcPr>
            <w:tcW w:w="2075" w:type="pct"/>
          </w:tcPr>
          <w:p w14:paraId="29B8DF60" w14:textId="476E1CF2" w:rsidR="004B6230" w:rsidRPr="00906776" w:rsidRDefault="004B6230" w:rsidP="004B6230">
            <w:pPr>
              <w:rPr>
                <w:rFonts w:ascii="Lato" w:hAnsi="Lato" w:cs="Courier New"/>
                <w:color w:val="000000"/>
                <w:sz w:val="22"/>
                <w:szCs w:val="21"/>
                <w:shd w:val="clear" w:color="auto" w:fill="FFFFFF"/>
              </w:rPr>
            </w:pPr>
            <w:proofErr w:type="spellStart"/>
            <w:r w:rsidRPr="00906776">
              <w:rPr>
                <w:rFonts w:ascii="Lato" w:hAnsi="Lato" w:cs="Courier New"/>
                <w:color w:val="000000"/>
                <w:sz w:val="22"/>
                <w:szCs w:val="21"/>
                <w:shd w:val="clear" w:color="auto" w:fill="FFFFFF"/>
              </w:rPr>
              <w:t>diff_bayesian_wr_counter</w:t>
            </w:r>
            <w:proofErr w:type="spellEnd"/>
          </w:p>
        </w:tc>
        <w:tc>
          <w:tcPr>
            <w:tcW w:w="1527" w:type="pct"/>
          </w:tcPr>
          <w:p w14:paraId="345E1E26" w14:textId="6659536B" w:rsidR="004B6230" w:rsidRPr="00906776" w:rsidRDefault="004B6230" w:rsidP="004B6230">
            <w:pPr>
              <w:rPr>
                <w:rFonts w:ascii="Lato" w:hAnsi="Lato" w:cs="Courier New"/>
                <w:color w:val="000000"/>
                <w:sz w:val="22"/>
                <w:szCs w:val="21"/>
                <w:shd w:val="clear" w:color="auto" w:fill="FFFFFF"/>
              </w:rPr>
            </w:pPr>
            <w:r w:rsidRPr="00906776">
              <w:rPr>
                <w:rFonts w:ascii="Lato" w:hAnsi="Lato" w:cs="Courier New"/>
                <w:color w:val="000000"/>
                <w:sz w:val="22"/>
                <w:szCs w:val="21"/>
                <w:shd w:val="clear" w:color="auto" w:fill="FFFFFF"/>
              </w:rPr>
              <w:t>30965.206959</w:t>
            </w:r>
          </w:p>
        </w:tc>
        <w:tc>
          <w:tcPr>
            <w:tcW w:w="1397" w:type="pct"/>
          </w:tcPr>
          <w:p w14:paraId="19B75B18" w14:textId="0BE2121B" w:rsidR="004B6230" w:rsidRPr="00906776" w:rsidRDefault="004B6230" w:rsidP="004B6230">
            <w:pPr>
              <w:rPr>
                <w:rFonts w:ascii="Lato" w:hAnsi="Lato" w:cs="Courier New"/>
                <w:color w:val="000000"/>
                <w:sz w:val="22"/>
                <w:szCs w:val="21"/>
                <w:shd w:val="clear" w:color="auto" w:fill="FFFFFF"/>
              </w:rPr>
            </w:pPr>
            <w:r w:rsidRPr="00906776">
              <w:rPr>
                <w:rFonts w:ascii="Lato" w:hAnsi="Lato" w:cs="Courier New"/>
                <w:color w:val="000000"/>
                <w:sz w:val="22"/>
                <w:szCs w:val="21"/>
                <w:shd w:val="clear" w:color="auto" w:fill="FFFFFF"/>
              </w:rPr>
              <w:t>889</w:t>
            </w:r>
          </w:p>
        </w:tc>
      </w:tr>
      <w:tr w:rsidR="004B6230" w:rsidRPr="00906776" w14:paraId="668EABEB" w14:textId="77777777" w:rsidTr="00340844">
        <w:tc>
          <w:tcPr>
            <w:tcW w:w="2075" w:type="pct"/>
          </w:tcPr>
          <w:p w14:paraId="50141756" w14:textId="7ADD4E4D" w:rsidR="004B6230" w:rsidRPr="00906776" w:rsidRDefault="004B6230" w:rsidP="004B6230">
            <w:pPr>
              <w:rPr>
                <w:rFonts w:ascii="Lato" w:hAnsi="Lato" w:cs="Courier New"/>
                <w:color w:val="000000"/>
                <w:sz w:val="22"/>
                <w:szCs w:val="21"/>
                <w:shd w:val="clear" w:color="auto" w:fill="FFFFFF"/>
              </w:rPr>
            </w:pPr>
            <w:proofErr w:type="spellStart"/>
            <w:r w:rsidRPr="00906776">
              <w:rPr>
                <w:rFonts w:ascii="Lato" w:hAnsi="Lato" w:cs="Courier New"/>
                <w:color w:val="000000"/>
                <w:sz w:val="22"/>
                <w:szCs w:val="21"/>
                <w:shd w:val="clear" w:color="auto" w:fill="FFFFFF"/>
              </w:rPr>
              <w:t>diff_bayesian_wr_champ</w:t>
            </w:r>
            <w:proofErr w:type="spellEnd"/>
          </w:p>
        </w:tc>
        <w:tc>
          <w:tcPr>
            <w:tcW w:w="1527" w:type="pct"/>
          </w:tcPr>
          <w:p w14:paraId="2DD00ECB" w14:textId="1711DE88" w:rsidR="004B6230" w:rsidRPr="00906776" w:rsidRDefault="004B6230" w:rsidP="004B6230">
            <w:pPr>
              <w:rPr>
                <w:rFonts w:ascii="Lato" w:hAnsi="Lato" w:cs="Courier New"/>
                <w:color w:val="000000"/>
                <w:sz w:val="22"/>
                <w:szCs w:val="21"/>
                <w:shd w:val="clear" w:color="auto" w:fill="FFFFFF"/>
              </w:rPr>
            </w:pPr>
            <w:r w:rsidRPr="00906776">
              <w:rPr>
                <w:rFonts w:ascii="Lato" w:hAnsi="Lato" w:cs="Courier New"/>
                <w:color w:val="000000"/>
                <w:sz w:val="22"/>
                <w:szCs w:val="21"/>
                <w:shd w:val="clear" w:color="auto" w:fill="FFFFFF"/>
              </w:rPr>
              <w:t>20415.138425</w:t>
            </w:r>
          </w:p>
        </w:tc>
        <w:tc>
          <w:tcPr>
            <w:tcW w:w="1397" w:type="pct"/>
          </w:tcPr>
          <w:p w14:paraId="21D43F57" w14:textId="2392B2F1" w:rsidR="004B6230" w:rsidRPr="00906776" w:rsidRDefault="004B6230" w:rsidP="004B6230">
            <w:pPr>
              <w:rPr>
                <w:rFonts w:ascii="Lato" w:hAnsi="Lato" w:cs="Courier New"/>
                <w:color w:val="000000"/>
                <w:sz w:val="22"/>
                <w:szCs w:val="21"/>
                <w:shd w:val="clear" w:color="auto" w:fill="FFFFFF"/>
              </w:rPr>
            </w:pPr>
            <w:r w:rsidRPr="00906776">
              <w:rPr>
                <w:rFonts w:ascii="Lato" w:hAnsi="Lato" w:cs="Courier New"/>
                <w:color w:val="000000"/>
                <w:sz w:val="22"/>
                <w:szCs w:val="21"/>
                <w:shd w:val="clear" w:color="auto" w:fill="FFFFFF"/>
              </w:rPr>
              <w:t>335</w:t>
            </w:r>
          </w:p>
        </w:tc>
      </w:tr>
      <w:tr w:rsidR="004B6230" w:rsidRPr="00906776" w14:paraId="59925F24" w14:textId="77777777" w:rsidTr="00340844">
        <w:tc>
          <w:tcPr>
            <w:tcW w:w="2075" w:type="pct"/>
          </w:tcPr>
          <w:p w14:paraId="0A6642DF" w14:textId="4DE78F7B" w:rsidR="004B6230" w:rsidRPr="00906776" w:rsidRDefault="004B6230" w:rsidP="004B6230">
            <w:pPr>
              <w:rPr>
                <w:rFonts w:ascii="Lato" w:hAnsi="Lato" w:cs="Courier New"/>
                <w:color w:val="000000"/>
                <w:sz w:val="22"/>
                <w:szCs w:val="21"/>
                <w:shd w:val="clear" w:color="auto" w:fill="FFFFFF"/>
              </w:rPr>
            </w:pPr>
            <w:proofErr w:type="spellStart"/>
            <w:r w:rsidRPr="00906776">
              <w:rPr>
                <w:rFonts w:ascii="Lato" w:hAnsi="Lato" w:cs="Courier New"/>
                <w:color w:val="000000"/>
                <w:sz w:val="22"/>
                <w:szCs w:val="21"/>
                <w:shd w:val="clear" w:color="auto" w:fill="FFFFFF"/>
              </w:rPr>
              <w:t>diff_bayesian_wr_synergy</w:t>
            </w:r>
            <w:proofErr w:type="spellEnd"/>
          </w:p>
        </w:tc>
        <w:tc>
          <w:tcPr>
            <w:tcW w:w="1527" w:type="pct"/>
          </w:tcPr>
          <w:p w14:paraId="10201917" w14:textId="477849E9" w:rsidR="004B6230" w:rsidRPr="00906776" w:rsidRDefault="004B6230" w:rsidP="004B6230">
            <w:pPr>
              <w:rPr>
                <w:rFonts w:ascii="Lato" w:hAnsi="Lato" w:cs="Courier New"/>
                <w:color w:val="000000"/>
                <w:sz w:val="22"/>
                <w:szCs w:val="21"/>
                <w:shd w:val="clear" w:color="auto" w:fill="FFFFFF"/>
              </w:rPr>
            </w:pPr>
            <w:r w:rsidRPr="00906776">
              <w:rPr>
                <w:rFonts w:ascii="Lato" w:hAnsi="Lato" w:cs="Courier New"/>
                <w:color w:val="000000"/>
                <w:sz w:val="22"/>
                <w:szCs w:val="21"/>
                <w:shd w:val="clear" w:color="auto" w:fill="FFFFFF"/>
              </w:rPr>
              <w:t>19612.860734</w:t>
            </w:r>
          </w:p>
        </w:tc>
        <w:tc>
          <w:tcPr>
            <w:tcW w:w="1397" w:type="pct"/>
          </w:tcPr>
          <w:p w14:paraId="3A6F440C" w14:textId="6CB83C85" w:rsidR="004B6230" w:rsidRPr="00906776" w:rsidRDefault="004B6230" w:rsidP="004B6230">
            <w:pPr>
              <w:rPr>
                <w:rFonts w:ascii="Lato" w:hAnsi="Lato" w:cs="Courier New"/>
                <w:color w:val="000000"/>
                <w:sz w:val="22"/>
                <w:szCs w:val="21"/>
                <w:shd w:val="clear" w:color="auto" w:fill="FFFFFF"/>
              </w:rPr>
            </w:pPr>
            <w:r w:rsidRPr="00906776">
              <w:rPr>
                <w:rFonts w:ascii="Lato" w:hAnsi="Lato" w:cs="Courier New"/>
                <w:color w:val="000000"/>
                <w:sz w:val="22"/>
                <w:szCs w:val="21"/>
                <w:shd w:val="clear" w:color="auto" w:fill="FFFFFF"/>
              </w:rPr>
              <w:t>620</w:t>
            </w:r>
          </w:p>
        </w:tc>
      </w:tr>
      <w:tr w:rsidR="004B6230" w:rsidRPr="00906776" w14:paraId="0071FDB1" w14:textId="77777777" w:rsidTr="00340844">
        <w:tc>
          <w:tcPr>
            <w:tcW w:w="2075" w:type="pct"/>
          </w:tcPr>
          <w:p w14:paraId="5F58DFA9" w14:textId="72F6A217" w:rsidR="004B6230" w:rsidRPr="00906776" w:rsidRDefault="004B6230" w:rsidP="004B6230">
            <w:pPr>
              <w:rPr>
                <w:rFonts w:ascii="Lato" w:hAnsi="Lato" w:cs="Courier New"/>
                <w:color w:val="000000"/>
                <w:sz w:val="22"/>
                <w:szCs w:val="21"/>
                <w:shd w:val="clear" w:color="auto" w:fill="FFFFFF"/>
              </w:rPr>
            </w:pPr>
            <w:r w:rsidRPr="00906776">
              <w:rPr>
                <w:rFonts w:ascii="Lato" w:hAnsi="Lato" w:cs="Courier New"/>
                <w:color w:val="000000"/>
                <w:sz w:val="22"/>
                <w:szCs w:val="21"/>
                <w:shd w:val="clear" w:color="auto" w:fill="FFFFFF"/>
              </w:rPr>
              <w:t>r2_bayesian_wr_puuid_champ_pos</w:t>
            </w:r>
          </w:p>
        </w:tc>
        <w:tc>
          <w:tcPr>
            <w:tcW w:w="1527" w:type="pct"/>
          </w:tcPr>
          <w:p w14:paraId="6F8952B3" w14:textId="7AB53C38" w:rsidR="004B6230" w:rsidRPr="00906776" w:rsidRDefault="004B6230" w:rsidP="004B6230">
            <w:pPr>
              <w:rPr>
                <w:rFonts w:ascii="Lato" w:hAnsi="Lato" w:cs="Courier New"/>
                <w:color w:val="000000"/>
                <w:sz w:val="22"/>
                <w:szCs w:val="21"/>
                <w:shd w:val="clear" w:color="auto" w:fill="FFFFFF"/>
              </w:rPr>
            </w:pPr>
            <w:r w:rsidRPr="00906776">
              <w:rPr>
                <w:rFonts w:ascii="Lato" w:hAnsi="Lato" w:cs="Courier New"/>
                <w:color w:val="000000"/>
                <w:sz w:val="22"/>
                <w:szCs w:val="21"/>
                <w:shd w:val="clear" w:color="auto" w:fill="FFFFFF"/>
              </w:rPr>
              <w:t>18632.837464</w:t>
            </w:r>
          </w:p>
        </w:tc>
        <w:tc>
          <w:tcPr>
            <w:tcW w:w="1397" w:type="pct"/>
          </w:tcPr>
          <w:p w14:paraId="023683FC" w14:textId="15D437E4" w:rsidR="004B6230" w:rsidRPr="00906776" w:rsidRDefault="004B6230" w:rsidP="004B6230">
            <w:pPr>
              <w:rPr>
                <w:rFonts w:ascii="Lato" w:hAnsi="Lato" w:cs="Courier New"/>
                <w:color w:val="000000"/>
                <w:sz w:val="22"/>
                <w:szCs w:val="21"/>
                <w:shd w:val="clear" w:color="auto" w:fill="FFFFFF"/>
              </w:rPr>
            </w:pPr>
            <w:r w:rsidRPr="00906776">
              <w:rPr>
                <w:rFonts w:ascii="Lato" w:hAnsi="Lato" w:cs="Courier New"/>
                <w:color w:val="000000"/>
                <w:sz w:val="22"/>
                <w:szCs w:val="21"/>
                <w:shd w:val="clear" w:color="auto" w:fill="FFFFFF"/>
              </w:rPr>
              <w:t>718</w:t>
            </w:r>
          </w:p>
        </w:tc>
      </w:tr>
      <w:tr w:rsidR="004B6230" w:rsidRPr="00906776" w14:paraId="45B304C8" w14:textId="77777777" w:rsidTr="00340844">
        <w:tc>
          <w:tcPr>
            <w:tcW w:w="2075" w:type="pct"/>
          </w:tcPr>
          <w:p w14:paraId="301E2A0C" w14:textId="0970EFF0" w:rsidR="004B6230" w:rsidRPr="00906776" w:rsidRDefault="004B6230" w:rsidP="004B6230">
            <w:pPr>
              <w:rPr>
                <w:rFonts w:ascii="Lato" w:hAnsi="Lato" w:cs="Courier New"/>
                <w:color w:val="000000"/>
                <w:sz w:val="22"/>
                <w:szCs w:val="21"/>
                <w:shd w:val="clear" w:color="auto" w:fill="FFFFFF"/>
              </w:rPr>
            </w:pPr>
            <w:r w:rsidRPr="00906776">
              <w:rPr>
                <w:rFonts w:ascii="Lato" w:hAnsi="Lato" w:cs="Courier New"/>
                <w:color w:val="000000"/>
                <w:sz w:val="22"/>
                <w:szCs w:val="21"/>
                <w:shd w:val="clear" w:color="auto" w:fill="FFFFFF"/>
              </w:rPr>
              <w:t>b2_bayesian_wr_puuid_champ_pos</w:t>
            </w:r>
          </w:p>
        </w:tc>
        <w:tc>
          <w:tcPr>
            <w:tcW w:w="1527" w:type="pct"/>
          </w:tcPr>
          <w:p w14:paraId="103FE86C" w14:textId="4CB16FF3" w:rsidR="004B6230" w:rsidRPr="00906776" w:rsidRDefault="004B6230" w:rsidP="004B6230">
            <w:pPr>
              <w:rPr>
                <w:rFonts w:ascii="Lato" w:hAnsi="Lato" w:cs="Courier New"/>
                <w:color w:val="000000"/>
                <w:sz w:val="22"/>
                <w:szCs w:val="21"/>
                <w:shd w:val="clear" w:color="auto" w:fill="FFFFFF"/>
              </w:rPr>
            </w:pPr>
            <w:r w:rsidRPr="00906776">
              <w:rPr>
                <w:rFonts w:ascii="Lato" w:hAnsi="Lato" w:cs="Courier New"/>
                <w:color w:val="000000"/>
                <w:sz w:val="22"/>
                <w:szCs w:val="21"/>
                <w:shd w:val="clear" w:color="auto" w:fill="FFFFFF"/>
              </w:rPr>
              <w:t>16221.865024</w:t>
            </w:r>
          </w:p>
        </w:tc>
        <w:tc>
          <w:tcPr>
            <w:tcW w:w="1397" w:type="pct"/>
          </w:tcPr>
          <w:p w14:paraId="7EC42456" w14:textId="4E20AC19" w:rsidR="004B6230" w:rsidRPr="00906776" w:rsidRDefault="004B6230" w:rsidP="004B6230">
            <w:pPr>
              <w:rPr>
                <w:rFonts w:ascii="Lato" w:hAnsi="Lato" w:cs="Courier New"/>
                <w:color w:val="000000"/>
                <w:sz w:val="22"/>
                <w:szCs w:val="21"/>
                <w:shd w:val="clear" w:color="auto" w:fill="FFFFFF"/>
              </w:rPr>
            </w:pPr>
            <w:r w:rsidRPr="00906776">
              <w:rPr>
                <w:rFonts w:ascii="Lato" w:hAnsi="Lato" w:cs="Courier New"/>
                <w:color w:val="000000"/>
                <w:sz w:val="22"/>
                <w:szCs w:val="21"/>
                <w:shd w:val="clear" w:color="auto" w:fill="FFFFFF"/>
              </w:rPr>
              <w:t>629</w:t>
            </w:r>
          </w:p>
        </w:tc>
      </w:tr>
      <w:tr w:rsidR="004B6230" w:rsidRPr="00906776" w14:paraId="7F6140A6" w14:textId="77777777" w:rsidTr="00340844">
        <w:tc>
          <w:tcPr>
            <w:tcW w:w="2075" w:type="pct"/>
          </w:tcPr>
          <w:p w14:paraId="7FCB4B23" w14:textId="5677075C" w:rsidR="004B6230" w:rsidRPr="00906776" w:rsidRDefault="004B6230" w:rsidP="004B6230">
            <w:pPr>
              <w:rPr>
                <w:rFonts w:ascii="Lato" w:hAnsi="Lato" w:cs="Courier New"/>
                <w:color w:val="000000"/>
                <w:sz w:val="22"/>
                <w:szCs w:val="21"/>
                <w:shd w:val="clear" w:color="auto" w:fill="FFFFFF"/>
              </w:rPr>
            </w:pPr>
            <w:r w:rsidRPr="00906776">
              <w:rPr>
                <w:rFonts w:ascii="Lato" w:hAnsi="Lato" w:cs="Courier New"/>
                <w:color w:val="000000"/>
                <w:sz w:val="22"/>
                <w:szCs w:val="21"/>
                <w:shd w:val="clear" w:color="auto" w:fill="FFFFFF"/>
              </w:rPr>
              <w:t>b3_bayesian_wr_puuid_champ_pos</w:t>
            </w:r>
          </w:p>
        </w:tc>
        <w:tc>
          <w:tcPr>
            <w:tcW w:w="1527" w:type="pct"/>
          </w:tcPr>
          <w:p w14:paraId="350E7FCB" w14:textId="2F622AD1" w:rsidR="004B6230" w:rsidRPr="00906776" w:rsidRDefault="004B6230" w:rsidP="004B6230">
            <w:pPr>
              <w:rPr>
                <w:rFonts w:ascii="Lato" w:hAnsi="Lato" w:cs="Courier New"/>
                <w:color w:val="000000"/>
                <w:sz w:val="22"/>
                <w:szCs w:val="21"/>
                <w:shd w:val="clear" w:color="auto" w:fill="FFFFFF"/>
              </w:rPr>
            </w:pPr>
            <w:r w:rsidRPr="00906776">
              <w:rPr>
                <w:rFonts w:ascii="Lato" w:hAnsi="Lato" w:cs="Courier New"/>
                <w:color w:val="000000"/>
                <w:sz w:val="22"/>
                <w:szCs w:val="21"/>
                <w:shd w:val="clear" w:color="auto" w:fill="FFFFFF"/>
              </w:rPr>
              <w:t>12617.199250</w:t>
            </w:r>
          </w:p>
        </w:tc>
        <w:tc>
          <w:tcPr>
            <w:tcW w:w="1397" w:type="pct"/>
          </w:tcPr>
          <w:p w14:paraId="08494ED0" w14:textId="641157F5" w:rsidR="004B6230" w:rsidRPr="00906776" w:rsidRDefault="004B6230" w:rsidP="004B6230">
            <w:pPr>
              <w:rPr>
                <w:rFonts w:ascii="Lato" w:hAnsi="Lato" w:cs="Courier New"/>
                <w:color w:val="000000"/>
                <w:sz w:val="22"/>
                <w:szCs w:val="21"/>
                <w:shd w:val="clear" w:color="auto" w:fill="FFFFFF"/>
              </w:rPr>
            </w:pPr>
            <w:r w:rsidRPr="00906776">
              <w:rPr>
                <w:rFonts w:ascii="Lato" w:hAnsi="Lato" w:cs="Courier New"/>
                <w:color w:val="000000"/>
                <w:sz w:val="22"/>
                <w:szCs w:val="21"/>
                <w:shd w:val="clear" w:color="auto" w:fill="FFFFFF"/>
              </w:rPr>
              <w:t>552</w:t>
            </w:r>
          </w:p>
        </w:tc>
      </w:tr>
      <w:tr w:rsidR="004B6230" w:rsidRPr="00906776" w14:paraId="42F071F2" w14:textId="77777777" w:rsidTr="00340844">
        <w:tc>
          <w:tcPr>
            <w:tcW w:w="2075" w:type="pct"/>
          </w:tcPr>
          <w:p w14:paraId="50FA1E42" w14:textId="08684F83" w:rsidR="004B6230" w:rsidRPr="00906776" w:rsidRDefault="004B6230" w:rsidP="004B6230">
            <w:pPr>
              <w:rPr>
                <w:rFonts w:ascii="Lato" w:hAnsi="Lato" w:cs="Courier New"/>
                <w:color w:val="000000"/>
                <w:sz w:val="22"/>
                <w:szCs w:val="21"/>
                <w:shd w:val="clear" w:color="auto" w:fill="FFFFFF"/>
              </w:rPr>
            </w:pPr>
            <w:proofErr w:type="spellStart"/>
            <w:r w:rsidRPr="00906776">
              <w:rPr>
                <w:rFonts w:ascii="Lato" w:hAnsi="Lato" w:cs="Courier New"/>
                <w:color w:val="000000"/>
                <w:sz w:val="22"/>
                <w:szCs w:val="21"/>
                <w:shd w:val="clear" w:color="auto" w:fill="FFFFFF"/>
              </w:rPr>
              <w:t>diff_leaguePoints</w:t>
            </w:r>
            <w:proofErr w:type="spellEnd"/>
          </w:p>
        </w:tc>
        <w:tc>
          <w:tcPr>
            <w:tcW w:w="1527" w:type="pct"/>
          </w:tcPr>
          <w:p w14:paraId="2667B0DB" w14:textId="24BF1195" w:rsidR="004B6230" w:rsidRPr="00906776" w:rsidRDefault="004B6230" w:rsidP="004B6230">
            <w:pPr>
              <w:rPr>
                <w:rFonts w:ascii="Lato" w:hAnsi="Lato" w:cs="Courier New"/>
                <w:color w:val="000000"/>
                <w:sz w:val="22"/>
                <w:szCs w:val="21"/>
                <w:shd w:val="clear" w:color="auto" w:fill="FFFFFF"/>
              </w:rPr>
            </w:pPr>
            <w:r w:rsidRPr="00906776">
              <w:rPr>
                <w:rFonts w:ascii="Lato" w:hAnsi="Lato" w:cs="Courier New"/>
                <w:color w:val="000000"/>
                <w:sz w:val="22"/>
                <w:szCs w:val="21"/>
                <w:shd w:val="clear" w:color="auto" w:fill="FFFFFF"/>
              </w:rPr>
              <w:t>12424.067997</w:t>
            </w:r>
          </w:p>
        </w:tc>
        <w:tc>
          <w:tcPr>
            <w:tcW w:w="1397" w:type="pct"/>
          </w:tcPr>
          <w:p w14:paraId="72F88418" w14:textId="5112556C" w:rsidR="004B6230" w:rsidRPr="00906776" w:rsidRDefault="004B6230" w:rsidP="004B6230">
            <w:pPr>
              <w:rPr>
                <w:rFonts w:ascii="Lato" w:hAnsi="Lato" w:cs="Courier New"/>
                <w:color w:val="000000"/>
                <w:sz w:val="22"/>
                <w:szCs w:val="21"/>
                <w:shd w:val="clear" w:color="auto" w:fill="FFFFFF"/>
              </w:rPr>
            </w:pPr>
            <w:r w:rsidRPr="00906776">
              <w:rPr>
                <w:rFonts w:ascii="Lato" w:hAnsi="Lato" w:cs="Courier New"/>
                <w:color w:val="000000"/>
                <w:sz w:val="22"/>
                <w:szCs w:val="21"/>
                <w:shd w:val="clear" w:color="auto" w:fill="FFFFFF"/>
              </w:rPr>
              <w:t>518</w:t>
            </w:r>
          </w:p>
        </w:tc>
      </w:tr>
      <w:tr w:rsidR="004B6230" w:rsidRPr="00906776" w14:paraId="7407C2BB" w14:textId="77777777" w:rsidTr="00340844">
        <w:tc>
          <w:tcPr>
            <w:tcW w:w="2075" w:type="pct"/>
          </w:tcPr>
          <w:p w14:paraId="1D503A0A" w14:textId="4763F756" w:rsidR="004B6230" w:rsidRPr="00906776" w:rsidRDefault="004B6230" w:rsidP="004B6230">
            <w:pPr>
              <w:rPr>
                <w:rFonts w:ascii="Lato" w:hAnsi="Lato" w:cs="Courier New"/>
                <w:color w:val="000000"/>
                <w:sz w:val="22"/>
                <w:szCs w:val="21"/>
                <w:shd w:val="clear" w:color="auto" w:fill="FFFFFF"/>
              </w:rPr>
            </w:pPr>
            <w:proofErr w:type="spellStart"/>
            <w:r w:rsidRPr="00906776">
              <w:rPr>
                <w:rFonts w:ascii="Lato" w:hAnsi="Lato" w:cs="Courier New"/>
                <w:color w:val="000000"/>
                <w:sz w:val="22"/>
                <w:szCs w:val="21"/>
                <w:shd w:val="clear" w:color="auto" w:fill="FFFFFF"/>
              </w:rPr>
              <w:t>diff_bayesian_wr_puuid_champ_pos</w:t>
            </w:r>
            <w:proofErr w:type="spellEnd"/>
          </w:p>
        </w:tc>
        <w:tc>
          <w:tcPr>
            <w:tcW w:w="1527" w:type="pct"/>
          </w:tcPr>
          <w:p w14:paraId="29CF6568" w14:textId="611475AF" w:rsidR="004B6230" w:rsidRPr="00906776" w:rsidRDefault="004B6230" w:rsidP="004B6230">
            <w:pPr>
              <w:rPr>
                <w:rFonts w:ascii="Lato" w:hAnsi="Lato" w:cs="Courier New"/>
                <w:color w:val="000000"/>
                <w:sz w:val="22"/>
                <w:szCs w:val="21"/>
                <w:shd w:val="clear" w:color="auto" w:fill="FFFFFF"/>
              </w:rPr>
            </w:pPr>
            <w:r w:rsidRPr="00906776">
              <w:rPr>
                <w:rFonts w:ascii="Lato" w:hAnsi="Lato" w:cs="Courier New"/>
                <w:color w:val="000000"/>
                <w:sz w:val="22"/>
                <w:szCs w:val="21"/>
                <w:shd w:val="clear" w:color="auto" w:fill="FFFFFF"/>
              </w:rPr>
              <w:t>11563.898164</w:t>
            </w:r>
          </w:p>
        </w:tc>
        <w:tc>
          <w:tcPr>
            <w:tcW w:w="1397" w:type="pct"/>
          </w:tcPr>
          <w:p w14:paraId="1471FD1B" w14:textId="68F39370" w:rsidR="004B6230" w:rsidRPr="00906776" w:rsidRDefault="004B6230" w:rsidP="004B6230">
            <w:pPr>
              <w:rPr>
                <w:rFonts w:ascii="Lato" w:hAnsi="Lato" w:cs="Courier New"/>
                <w:color w:val="000000"/>
                <w:sz w:val="22"/>
                <w:szCs w:val="21"/>
                <w:shd w:val="clear" w:color="auto" w:fill="FFFFFF"/>
              </w:rPr>
            </w:pPr>
            <w:r w:rsidRPr="00906776">
              <w:rPr>
                <w:rFonts w:ascii="Lato" w:hAnsi="Lato" w:cs="Courier New"/>
                <w:color w:val="000000"/>
                <w:sz w:val="22"/>
                <w:szCs w:val="21"/>
                <w:shd w:val="clear" w:color="auto" w:fill="FFFFFF"/>
              </w:rPr>
              <w:t>585</w:t>
            </w:r>
          </w:p>
        </w:tc>
      </w:tr>
      <w:tr w:rsidR="004B6230" w:rsidRPr="00906776" w14:paraId="06F97472" w14:textId="77777777" w:rsidTr="00340844">
        <w:tc>
          <w:tcPr>
            <w:tcW w:w="2075" w:type="pct"/>
          </w:tcPr>
          <w:p w14:paraId="68C67C8A" w14:textId="636C19DC" w:rsidR="004B6230" w:rsidRPr="00906776" w:rsidRDefault="004B6230" w:rsidP="004B6230">
            <w:pPr>
              <w:rPr>
                <w:rFonts w:ascii="Lato" w:hAnsi="Lato" w:cs="Courier New"/>
                <w:color w:val="000000"/>
                <w:sz w:val="22"/>
                <w:szCs w:val="21"/>
                <w:shd w:val="clear" w:color="auto" w:fill="FFFFFF"/>
              </w:rPr>
            </w:pPr>
            <w:r w:rsidRPr="00906776">
              <w:rPr>
                <w:rFonts w:ascii="Lato" w:hAnsi="Lato" w:cs="Courier New"/>
                <w:color w:val="000000"/>
                <w:sz w:val="22"/>
                <w:szCs w:val="21"/>
                <w:shd w:val="clear" w:color="auto" w:fill="FFFFFF"/>
              </w:rPr>
              <w:t>b1_bayesian_wr_puuid_champ_pos</w:t>
            </w:r>
          </w:p>
        </w:tc>
        <w:tc>
          <w:tcPr>
            <w:tcW w:w="1527" w:type="pct"/>
          </w:tcPr>
          <w:p w14:paraId="21A496AC" w14:textId="4528F586" w:rsidR="004B6230" w:rsidRPr="00906776" w:rsidRDefault="004B6230" w:rsidP="004B6230">
            <w:pPr>
              <w:rPr>
                <w:rFonts w:ascii="Lato" w:hAnsi="Lato" w:cs="Courier New"/>
                <w:color w:val="000000"/>
                <w:sz w:val="22"/>
                <w:szCs w:val="21"/>
                <w:shd w:val="clear" w:color="auto" w:fill="FFFFFF"/>
              </w:rPr>
            </w:pPr>
            <w:r w:rsidRPr="00906776">
              <w:rPr>
                <w:rFonts w:ascii="Lato" w:hAnsi="Lato" w:cs="Courier New"/>
                <w:color w:val="000000"/>
                <w:sz w:val="22"/>
                <w:szCs w:val="21"/>
                <w:shd w:val="clear" w:color="auto" w:fill="FFFFFF"/>
              </w:rPr>
              <w:t>11129.490564</w:t>
            </w:r>
          </w:p>
        </w:tc>
        <w:tc>
          <w:tcPr>
            <w:tcW w:w="1397" w:type="pct"/>
          </w:tcPr>
          <w:p w14:paraId="42350479" w14:textId="4F5FDF09" w:rsidR="004B6230" w:rsidRPr="00906776" w:rsidRDefault="004B6230" w:rsidP="004B6230">
            <w:pPr>
              <w:rPr>
                <w:rFonts w:ascii="Lato" w:hAnsi="Lato" w:cs="Courier New"/>
                <w:color w:val="000000"/>
                <w:sz w:val="22"/>
                <w:szCs w:val="21"/>
                <w:shd w:val="clear" w:color="auto" w:fill="FFFFFF"/>
              </w:rPr>
            </w:pPr>
            <w:r w:rsidRPr="00906776">
              <w:rPr>
                <w:rFonts w:ascii="Lato" w:hAnsi="Lato" w:cs="Courier New"/>
                <w:color w:val="000000"/>
                <w:sz w:val="22"/>
                <w:szCs w:val="21"/>
                <w:shd w:val="clear" w:color="auto" w:fill="FFFFFF"/>
              </w:rPr>
              <w:t>510</w:t>
            </w:r>
          </w:p>
        </w:tc>
      </w:tr>
      <w:tr w:rsidR="004B6230" w:rsidRPr="00906776" w14:paraId="4867D11F" w14:textId="77777777" w:rsidTr="00340844">
        <w:tc>
          <w:tcPr>
            <w:tcW w:w="2075" w:type="pct"/>
          </w:tcPr>
          <w:p w14:paraId="2AF4EEC4" w14:textId="2BFC2F71" w:rsidR="004B6230" w:rsidRPr="00906776" w:rsidRDefault="004B6230" w:rsidP="004B6230">
            <w:pPr>
              <w:rPr>
                <w:rFonts w:ascii="Lato" w:hAnsi="Lato" w:cs="Courier New"/>
                <w:color w:val="000000"/>
                <w:sz w:val="22"/>
                <w:szCs w:val="21"/>
                <w:shd w:val="clear" w:color="auto" w:fill="FFFFFF"/>
              </w:rPr>
            </w:pPr>
            <w:r w:rsidRPr="00906776">
              <w:rPr>
                <w:rFonts w:ascii="Lato" w:hAnsi="Lato" w:cs="Courier New"/>
                <w:color w:val="000000"/>
                <w:sz w:val="22"/>
                <w:szCs w:val="21"/>
                <w:shd w:val="clear" w:color="auto" w:fill="FFFFFF"/>
              </w:rPr>
              <w:t>r1_bayesian_wr_puuid_champ_pos</w:t>
            </w:r>
          </w:p>
        </w:tc>
        <w:tc>
          <w:tcPr>
            <w:tcW w:w="1527" w:type="pct"/>
          </w:tcPr>
          <w:p w14:paraId="11789545" w14:textId="04B4CD5C" w:rsidR="004B6230" w:rsidRPr="00906776" w:rsidRDefault="004B6230" w:rsidP="004B6230">
            <w:pPr>
              <w:rPr>
                <w:rFonts w:ascii="Lato" w:hAnsi="Lato" w:cs="Courier New"/>
                <w:color w:val="000000"/>
                <w:sz w:val="22"/>
                <w:szCs w:val="21"/>
                <w:shd w:val="clear" w:color="auto" w:fill="FFFFFF"/>
              </w:rPr>
            </w:pPr>
            <w:r w:rsidRPr="00906776">
              <w:rPr>
                <w:rFonts w:ascii="Lato" w:hAnsi="Lato" w:cs="Courier New"/>
                <w:color w:val="000000"/>
                <w:sz w:val="22"/>
                <w:szCs w:val="21"/>
                <w:shd w:val="clear" w:color="auto" w:fill="FFFFFF"/>
              </w:rPr>
              <w:t>10980.084368</w:t>
            </w:r>
          </w:p>
        </w:tc>
        <w:tc>
          <w:tcPr>
            <w:tcW w:w="1397" w:type="pct"/>
          </w:tcPr>
          <w:p w14:paraId="5A033728" w14:textId="2736E497" w:rsidR="004B6230" w:rsidRPr="00906776" w:rsidRDefault="004B6230" w:rsidP="004B6230">
            <w:pPr>
              <w:rPr>
                <w:rFonts w:ascii="Lato" w:hAnsi="Lato" w:cs="Courier New"/>
                <w:color w:val="000000"/>
                <w:sz w:val="22"/>
                <w:szCs w:val="21"/>
                <w:shd w:val="clear" w:color="auto" w:fill="FFFFFF"/>
              </w:rPr>
            </w:pPr>
            <w:r w:rsidRPr="00906776">
              <w:rPr>
                <w:rFonts w:ascii="Lato" w:hAnsi="Lato" w:cs="Courier New"/>
                <w:color w:val="000000"/>
                <w:sz w:val="22"/>
                <w:szCs w:val="21"/>
                <w:shd w:val="clear" w:color="auto" w:fill="FFFFFF"/>
              </w:rPr>
              <w:t>552</w:t>
            </w:r>
          </w:p>
        </w:tc>
      </w:tr>
      <w:tr w:rsidR="004B6230" w:rsidRPr="00906776" w14:paraId="3FA9DB30" w14:textId="77777777" w:rsidTr="00340844">
        <w:tc>
          <w:tcPr>
            <w:tcW w:w="2075" w:type="pct"/>
          </w:tcPr>
          <w:p w14:paraId="51CE7910" w14:textId="7FEC4819" w:rsidR="004B6230" w:rsidRPr="00906776" w:rsidRDefault="004B6230" w:rsidP="004B6230">
            <w:pPr>
              <w:rPr>
                <w:rFonts w:ascii="Lato" w:hAnsi="Lato" w:cs="Courier New"/>
                <w:color w:val="000000"/>
                <w:sz w:val="22"/>
                <w:szCs w:val="21"/>
                <w:shd w:val="clear" w:color="auto" w:fill="FFFFFF"/>
              </w:rPr>
            </w:pPr>
            <w:r w:rsidRPr="00906776">
              <w:rPr>
                <w:rFonts w:ascii="Lato" w:hAnsi="Lato" w:cs="Courier New"/>
                <w:color w:val="000000"/>
                <w:sz w:val="22"/>
                <w:szCs w:val="21"/>
                <w:shd w:val="clear" w:color="auto" w:fill="FFFFFF"/>
              </w:rPr>
              <w:t>r3_bayesian_wr_puuid_champ_pos</w:t>
            </w:r>
          </w:p>
        </w:tc>
        <w:tc>
          <w:tcPr>
            <w:tcW w:w="1527" w:type="pct"/>
          </w:tcPr>
          <w:p w14:paraId="79073CBE" w14:textId="2696DFB8" w:rsidR="004B6230" w:rsidRPr="00906776" w:rsidRDefault="004B6230" w:rsidP="004B6230">
            <w:pPr>
              <w:rPr>
                <w:rFonts w:ascii="Lato" w:hAnsi="Lato" w:cs="Courier New"/>
                <w:color w:val="000000"/>
                <w:sz w:val="22"/>
                <w:szCs w:val="21"/>
                <w:shd w:val="clear" w:color="auto" w:fill="FFFFFF"/>
              </w:rPr>
            </w:pPr>
            <w:r w:rsidRPr="00906776">
              <w:rPr>
                <w:rFonts w:ascii="Lato" w:hAnsi="Lato" w:cs="Courier New"/>
                <w:color w:val="000000"/>
                <w:sz w:val="22"/>
                <w:szCs w:val="21"/>
                <w:shd w:val="clear" w:color="auto" w:fill="FFFFFF"/>
              </w:rPr>
              <w:t>10763.177743</w:t>
            </w:r>
          </w:p>
        </w:tc>
        <w:tc>
          <w:tcPr>
            <w:tcW w:w="1397" w:type="pct"/>
          </w:tcPr>
          <w:p w14:paraId="25B22E60" w14:textId="05115A42" w:rsidR="004B6230" w:rsidRPr="00906776" w:rsidRDefault="004B6230" w:rsidP="004B6230">
            <w:pPr>
              <w:rPr>
                <w:rFonts w:ascii="Lato" w:hAnsi="Lato" w:cs="Courier New"/>
                <w:color w:val="000000"/>
                <w:sz w:val="22"/>
                <w:szCs w:val="21"/>
                <w:shd w:val="clear" w:color="auto" w:fill="FFFFFF"/>
              </w:rPr>
            </w:pPr>
            <w:r w:rsidRPr="00906776">
              <w:rPr>
                <w:rFonts w:ascii="Lato" w:hAnsi="Lato" w:cs="Courier New"/>
                <w:color w:val="000000"/>
                <w:sz w:val="22"/>
                <w:szCs w:val="21"/>
                <w:shd w:val="clear" w:color="auto" w:fill="FFFFFF"/>
              </w:rPr>
              <w:t>500</w:t>
            </w:r>
          </w:p>
        </w:tc>
      </w:tr>
      <w:tr w:rsidR="004B6230" w:rsidRPr="00906776" w14:paraId="33D5CD1B" w14:textId="77777777" w:rsidTr="00340844">
        <w:tc>
          <w:tcPr>
            <w:tcW w:w="2075" w:type="pct"/>
          </w:tcPr>
          <w:p w14:paraId="724A90C2" w14:textId="05C0433D" w:rsidR="004B6230" w:rsidRPr="00906776" w:rsidRDefault="004B6230" w:rsidP="004B6230">
            <w:pPr>
              <w:rPr>
                <w:rFonts w:ascii="Lato" w:hAnsi="Lato" w:cs="Courier New"/>
                <w:color w:val="000000"/>
                <w:sz w:val="22"/>
                <w:szCs w:val="21"/>
                <w:shd w:val="clear" w:color="auto" w:fill="FFFFFF"/>
              </w:rPr>
            </w:pPr>
            <w:proofErr w:type="spellStart"/>
            <w:r w:rsidRPr="00906776">
              <w:rPr>
                <w:rFonts w:ascii="Lato" w:hAnsi="Lato" w:cs="Courier New"/>
                <w:color w:val="000000"/>
                <w:sz w:val="22"/>
                <w:szCs w:val="21"/>
                <w:shd w:val="clear" w:color="auto" w:fill="FFFFFF"/>
              </w:rPr>
              <w:t>diff_bayesian_wr_puuid</w:t>
            </w:r>
            <w:proofErr w:type="spellEnd"/>
          </w:p>
        </w:tc>
        <w:tc>
          <w:tcPr>
            <w:tcW w:w="1527" w:type="pct"/>
          </w:tcPr>
          <w:p w14:paraId="31A057E4" w14:textId="3BE0238C" w:rsidR="004B6230" w:rsidRPr="00906776" w:rsidRDefault="004B6230" w:rsidP="004B6230">
            <w:pPr>
              <w:rPr>
                <w:rFonts w:ascii="Lato" w:hAnsi="Lato" w:cs="Courier New"/>
                <w:color w:val="000000"/>
                <w:sz w:val="22"/>
                <w:szCs w:val="21"/>
                <w:shd w:val="clear" w:color="auto" w:fill="FFFFFF"/>
              </w:rPr>
            </w:pPr>
            <w:r w:rsidRPr="00906776">
              <w:rPr>
                <w:rFonts w:ascii="Lato" w:hAnsi="Lato" w:cs="Courier New"/>
                <w:color w:val="000000"/>
                <w:sz w:val="22"/>
                <w:szCs w:val="21"/>
                <w:shd w:val="clear" w:color="auto" w:fill="FFFFFF"/>
              </w:rPr>
              <w:t>10373.937122</w:t>
            </w:r>
          </w:p>
        </w:tc>
        <w:tc>
          <w:tcPr>
            <w:tcW w:w="1397" w:type="pct"/>
          </w:tcPr>
          <w:p w14:paraId="6F589194" w14:textId="20C08807" w:rsidR="004B6230" w:rsidRPr="00906776" w:rsidRDefault="004B6230" w:rsidP="004B6230">
            <w:pPr>
              <w:rPr>
                <w:rFonts w:ascii="Lato" w:hAnsi="Lato" w:cs="Courier New"/>
                <w:color w:val="000000"/>
                <w:sz w:val="22"/>
                <w:szCs w:val="21"/>
                <w:shd w:val="clear" w:color="auto" w:fill="FFFFFF"/>
              </w:rPr>
            </w:pPr>
            <w:r w:rsidRPr="00906776">
              <w:rPr>
                <w:rFonts w:ascii="Lato" w:hAnsi="Lato" w:cs="Courier New"/>
                <w:color w:val="000000"/>
                <w:sz w:val="22"/>
                <w:szCs w:val="21"/>
                <w:shd w:val="clear" w:color="auto" w:fill="FFFFFF"/>
              </w:rPr>
              <w:t>623</w:t>
            </w:r>
          </w:p>
        </w:tc>
      </w:tr>
      <w:tr w:rsidR="004B6230" w:rsidRPr="00906776" w14:paraId="4DCA37FA" w14:textId="77777777" w:rsidTr="00340844">
        <w:tc>
          <w:tcPr>
            <w:tcW w:w="2075" w:type="pct"/>
          </w:tcPr>
          <w:p w14:paraId="2C2A65B1" w14:textId="152F4A0A" w:rsidR="004B6230" w:rsidRPr="00906776" w:rsidRDefault="004B6230" w:rsidP="004B6230">
            <w:pPr>
              <w:rPr>
                <w:rFonts w:ascii="Lato" w:hAnsi="Lato" w:cs="Courier New"/>
                <w:color w:val="000000"/>
                <w:sz w:val="22"/>
                <w:szCs w:val="21"/>
                <w:shd w:val="clear" w:color="auto" w:fill="FFFFFF"/>
              </w:rPr>
            </w:pPr>
            <w:r w:rsidRPr="00906776">
              <w:rPr>
                <w:rFonts w:ascii="Lato" w:hAnsi="Lato" w:cs="Courier New"/>
                <w:color w:val="000000"/>
                <w:sz w:val="22"/>
                <w:szCs w:val="21"/>
                <w:shd w:val="clear" w:color="auto" w:fill="FFFFFF"/>
              </w:rPr>
              <w:t>r2_mastery_points</w:t>
            </w:r>
          </w:p>
        </w:tc>
        <w:tc>
          <w:tcPr>
            <w:tcW w:w="1527" w:type="pct"/>
          </w:tcPr>
          <w:p w14:paraId="718C0BD1" w14:textId="52381EC6" w:rsidR="004B6230" w:rsidRPr="00906776" w:rsidRDefault="004B6230" w:rsidP="004B6230">
            <w:pPr>
              <w:rPr>
                <w:rFonts w:ascii="Lato" w:hAnsi="Lato" w:cs="Courier New"/>
                <w:color w:val="000000"/>
                <w:sz w:val="22"/>
                <w:szCs w:val="21"/>
                <w:shd w:val="clear" w:color="auto" w:fill="FFFFFF"/>
              </w:rPr>
            </w:pPr>
            <w:r w:rsidRPr="00906776">
              <w:rPr>
                <w:rFonts w:ascii="Lato" w:hAnsi="Lato" w:cs="Courier New"/>
                <w:color w:val="000000"/>
                <w:sz w:val="22"/>
                <w:szCs w:val="21"/>
                <w:shd w:val="clear" w:color="auto" w:fill="FFFFFF"/>
              </w:rPr>
              <w:t>10266.753093</w:t>
            </w:r>
          </w:p>
        </w:tc>
        <w:tc>
          <w:tcPr>
            <w:tcW w:w="1397" w:type="pct"/>
          </w:tcPr>
          <w:p w14:paraId="24AE4CEF" w14:textId="4E017429" w:rsidR="004B6230" w:rsidRPr="00906776" w:rsidRDefault="004B6230" w:rsidP="004B6230">
            <w:pPr>
              <w:rPr>
                <w:rFonts w:ascii="Lato" w:hAnsi="Lato" w:cs="Courier New"/>
                <w:color w:val="000000"/>
                <w:sz w:val="22"/>
                <w:szCs w:val="21"/>
                <w:shd w:val="clear" w:color="auto" w:fill="FFFFFF"/>
              </w:rPr>
            </w:pPr>
            <w:r w:rsidRPr="00906776">
              <w:rPr>
                <w:rFonts w:ascii="Lato" w:hAnsi="Lato" w:cs="Courier New"/>
                <w:color w:val="000000"/>
                <w:sz w:val="22"/>
                <w:szCs w:val="21"/>
                <w:shd w:val="clear" w:color="auto" w:fill="FFFFFF"/>
              </w:rPr>
              <w:t>591</w:t>
            </w:r>
          </w:p>
        </w:tc>
      </w:tr>
      <w:tr w:rsidR="004B6230" w:rsidRPr="00906776" w14:paraId="0C01812B" w14:textId="77777777" w:rsidTr="00340844">
        <w:tc>
          <w:tcPr>
            <w:tcW w:w="2075" w:type="pct"/>
          </w:tcPr>
          <w:p w14:paraId="61D252C7" w14:textId="28D227C1" w:rsidR="004B6230" w:rsidRPr="00906776" w:rsidRDefault="004B6230" w:rsidP="004B6230">
            <w:pPr>
              <w:rPr>
                <w:rFonts w:ascii="Lato" w:hAnsi="Lato" w:cs="Courier New"/>
                <w:color w:val="000000"/>
                <w:sz w:val="22"/>
                <w:szCs w:val="21"/>
                <w:shd w:val="clear" w:color="auto" w:fill="FFFFFF"/>
              </w:rPr>
            </w:pPr>
            <w:proofErr w:type="spellStart"/>
            <w:r w:rsidRPr="00906776">
              <w:rPr>
                <w:rFonts w:ascii="Lato" w:hAnsi="Lato" w:cs="Courier New"/>
                <w:color w:val="000000"/>
                <w:sz w:val="22"/>
                <w:szCs w:val="21"/>
                <w:shd w:val="clear" w:color="auto" w:fill="FFFFFF"/>
              </w:rPr>
              <w:t>diff_mastery_points</w:t>
            </w:r>
            <w:proofErr w:type="spellEnd"/>
          </w:p>
        </w:tc>
        <w:tc>
          <w:tcPr>
            <w:tcW w:w="1527" w:type="pct"/>
          </w:tcPr>
          <w:p w14:paraId="5CBE77C7" w14:textId="214BEF4E" w:rsidR="004B6230" w:rsidRPr="00906776" w:rsidRDefault="004B6230" w:rsidP="004B6230">
            <w:pPr>
              <w:rPr>
                <w:rFonts w:ascii="Lato" w:hAnsi="Lato" w:cs="Courier New"/>
                <w:color w:val="000000"/>
                <w:sz w:val="22"/>
                <w:szCs w:val="21"/>
                <w:shd w:val="clear" w:color="auto" w:fill="FFFFFF"/>
              </w:rPr>
            </w:pPr>
            <w:r w:rsidRPr="00906776">
              <w:rPr>
                <w:rFonts w:ascii="Lato" w:hAnsi="Lato" w:cs="Courier New"/>
                <w:color w:val="000000"/>
                <w:sz w:val="22"/>
                <w:szCs w:val="21"/>
                <w:shd w:val="clear" w:color="auto" w:fill="FFFFFF"/>
              </w:rPr>
              <w:t>10200.774097</w:t>
            </w:r>
          </w:p>
        </w:tc>
        <w:tc>
          <w:tcPr>
            <w:tcW w:w="1397" w:type="pct"/>
          </w:tcPr>
          <w:p w14:paraId="1206052E" w14:textId="79285528" w:rsidR="004B6230" w:rsidRPr="00906776" w:rsidRDefault="004B6230" w:rsidP="004B6230">
            <w:pPr>
              <w:rPr>
                <w:rFonts w:ascii="Lato" w:hAnsi="Lato" w:cs="Courier New"/>
                <w:color w:val="000000"/>
                <w:sz w:val="22"/>
                <w:szCs w:val="21"/>
                <w:shd w:val="clear" w:color="auto" w:fill="FFFFFF"/>
              </w:rPr>
            </w:pPr>
            <w:r w:rsidRPr="00906776">
              <w:rPr>
                <w:rFonts w:ascii="Lato" w:hAnsi="Lato" w:cs="Courier New"/>
                <w:color w:val="000000"/>
                <w:sz w:val="22"/>
                <w:szCs w:val="21"/>
                <w:shd w:val="clear" w:color="auto" w:fill="FFFFFF"/>
              </w:rPr>
              <w:t>564</w:t>
            </w:r>
          </w:p>
        </w:tc>
      </w:tr>
      <w:tr w:rsidR="004B6230" w:rsidRPr="00906776" w14:paraId="05DAB4F8" w14:textId="77777777" w:rsidTr="00340844">
        <w:tc>
          <w:tcPr>
            <w:tcW w:w="2075" w:type="pct"/>
          </w:tcPr>
          <w:p w14:paraId="30C4FEBA" w14:textId="1B57C6DC" w:rsidR="004B6230" w:rsidRPr="00906776" w:rsidRDefault="004B6230" w:rsidP="004B6230">
            <w:pPr>
              <w:rPr>
                <w:rFonts w:ascii="Lato" w:hAnsi="Lato" w:cs="Courier New"/>
                <w:color w:val="000000"/>
                <w:sz w:val="22"/>
                <w:szCs w:val="21"/>
                <w:shd w:val="clear" w:color="auto" w:fill="FFFFFF"/>
              </w:rPr>
            </w:pPr>
            <w:r w:rsidRPr="00906776">
              <w:rPr>
                <w:rFonts w:ascii="Lato" w:hAnsi="Lato" w:cs="Courier New"/>
                <w:color w:val="000000"/>
                <w:sz w:val="22"/>
                <w:szCs w:val="21"/>
                <w:shd w:val="clear" w:color="auto" w:fill="FFFFFF"/>
              </w:rPr>
              <w:t>b2_mastery_points</w:t>
            </w:r>
          </w:p>
        </w:tc>
        <w:tc>
          <w:tcPr>
            <w:tcW w:w="1527" w:type="pct"/>
          </w:tcPr>
          <w:p w14:paraId="106CF094" w14:textId="1174ABFC" w:rsidR="004B6230" w:rsidRPr="00906776" w:rsidRDefault="004B6230" w:rsidP="004B6230">
            <w:pPr>
              <w:rPr>
                <w:rFonts w:ascii="Lato" w:hAnsi="Lato" w:cs="Courier New"/>
                <w:color w:val="000000"/>
                <w:sz w:val="22"/>
                <w:szCs w:val="21"/>
                <w:shd w:val="clear" w:color="auto" w:fill="FFFFFF"/>
              </w:rPr>
            </w:pPr>
            <w:r w:rsidRPr="00906776">
              <w:rPr>
                <w:rFonts w:ascii="Lato" w:hAnsi="Lato" w:cs="Courier New"/>
                <w:color w:val="000000"/>
                <w:sz w:val="22"/>
                <w:szCs w:val="21"/>
                <w:shd w:val="clear" w:color="auto" w:fill="FFFFFF"/>
              </w:rPr>
              <w:t>8597.951310</w:t>
            </w:r>
          </w:p>
        </w:tc>
        <w:tc>
          <w:tcPr>
            <w:tcW w:w="1397" w:type="pct"/>
          </w:tcPr>
          <w:p w14:paraId="3E560A6C" w14:textId="43F68FA7" w:rsidR="004B6230" w:rsidRPr="00906776" w:rsidRDefault="004B6230" w:rsidP="004B6230">
            <w:pPr>
              <w:rPr>
                <w:rFonts w:ascii="Lato" w:hAnsi="Lato" w:cs="Courier New"/>
                <w:color w:val="000000"/>
                <w:sz w:val="22"/>
                <w:szCs w:val="21"/>
                <w:shd w:val="clear" w:color="auto" w:fill="FFFFFF"/>
              </w:rPr>
            </w:pPr>
            <w:r w:rsidRPr="00906776">
              <w:rPr>
                <w:rFonts w:ascii="Lato" w:hAnsi="Lato" w:cs="Courier New"/>
                <w:color w:val="000000"/>
                <w:sz w:val="22"/>
                <w:szCs w:val="21"/>
                <w:shd w:val="clear" w:color="auto" w:fill="FFFFFF"/>
              </w:rPr>
              <w:t>523</w:t>
            </w:r>
          </w:p>
        </w:tc>
      </w:tr>
      <w:tr w:rsidR="004B6230" w:rsidRPr="00906776" w14:paraId="017DAAEC" w14:textId="77777777" w:rsidTr="00340844">
        <w:tc>
          <w:tcPr>
            <w:tcW w:w="2075" w:type="pct"/>
          </w:tcPr>
          <w:p w14:paraId="325D3881" w14:textId="64F1E0D8" w:rsidR="004B6230" w:rsidRPr="00906776" w:rsidRDefault="004B6230" w:rsidP="004B6230">
            <w:pPr>
              <w:rPr>
                <w:rFonts w:ascii="Lato" w:hAnsi="Lato" w:cs="Courier New"/>
                <w:color w:val="000000"/>
                <w:sz w:val="22"/>
                <w:szCs w:val="21"/>
                <w:shd w:val="clear" w:color="auto" w:fill="FFFFFF"/>
              </w:rPr>
            </w:pPr>
            <w:r w:rsidRPr="00906776">
              <w:rPr>
                <w:rFonts w:ascii="Lato" w:hAnsi="Lato" w:cs="Courier New"/>
                <w:color w:val="000000"/>
                <w:sz w:val="22"/>
                <w:szCs w:val="21"/>
                <w:shd w:val="clear" w:color="auto" w:fill="FFFFFF"/>
              </w:rPr>
              <w:t>r3_mastery_points</w:t>
            </w:r>
          </w:p>
        </w:tc>
        <w:tc>
          <w:tcPr>
            <w:tcW w:w="1527" w:type="pct"/>
          </w:tcPr>
          <w:p w14:paraId="3D4D7F5C" w14:textId="2E4B9CE1" w:rsidR="004B6230" w:rsidRPr="00906776" w:rsidRDefault="004B6230" w:rsidP="004B6230">
            <w:pPr>
              <w:rPr>
                <w:rFonts w:ascii="Lato" w:hAnsi="Lato" w:cs="Courier New"/>
                <w:color w:val="000000"/>
                <w:sz w:val="22"/>
                <w:szCs w:val="21"/>
                <w:shd w:val="clear" w:color="auto" w:fill="FFFFFF"/>
              </w:rPr>
            </w:pPr>
            <w:r w:rsidRPr="00906776">
              <w:rPr>
                <w:rFonts w:ascii="Lato" w:hAnsi="Lato" w:cs="Courier New"/>
                <w:color w:val="000000"/>
                <w:sz w:val="22"/>
                <w:szCs w:val="21"/>
                <w:shd w:val="clear" w:color="auto" w:fill="FFFFFF"/>
              </w:rPr>
              <w:t>8414.215387</w:t>
            </w:r>
          </w:p>
        </w:tc>
        <w:tc>
          <w:tcPr>
            <w:tcW w:w="1397" w:type="pct"/>
          </w:tcPr>
          <w:p w14:paraId="611BC5BC" w14:textId="25CE387C" w:rsidR="004B6230" w:rsidRPr="00906776" w:rsidRDefault="004B6230" w:rsidP="004B6230">
            <w:pPr>
              <w:rPr>
                <w:rFonts w:ascii="Lato" w:hAnsi="Lato" w:cs="Courier New"/>
                <w:color w:val="000000"/>
                <w:sz w:val="22"/>
                <w:szCs w:val="21"/>
                <w:shd w:val="clear" w:color="auto" w:fill="FFFFFF"/>
              </w:rPr>
            </w:pPr>
            <w:r w:rsidRPr="00906776">
              <w:rPr>
                <w:rFonts w:ascii="Lato" w:hAnsi="Lato" w:cs="Courier New"/>
                <w:color w:val="000000"/>
                <w:sz w:val="22"/>
                <w:szCs w:val="21"/>
                <w:shd w:val="clear" w:color="auto" w:fill="FFFFFF"/>
              </w:rPr>
              <w:t>526</w:t>
            </w:r>
          </w:p>
        </w:tc>
      </w:tr>
    </w:tbl>
    <w:p w14:paraId="53AB10E0" w14:textId="7359B13B" w:rsidR="004B6230" w:rsidRPr="00340844" w:rsidRDefault="004B6230" w:rsidP="00340844">
      <w:pPr>
        <w:spacing w:after="120"/>
        <w:rPr>
          <w:rFonts w:ascii="Lato" w:hAnsi="Lato"/>
        </w:rPr>
      </w:pPr>
    </w:p>
    <w:sectPr w:rsidR="004B6230" w:rsidRPr="00340844"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D7CDB" w14:textId="77777777" w:rsidR="001A55D6" w:rsidRDefault="001A55D6" w:rsidP="004B6230">
      <w:r>
        <w:separator/>
      </w:r>
    </w:p>
  </w:endnote>
  <w:endnote w:type="continuationSeparator" w:id="0">
    <w:p w14:paraId="0529873F" w14:textId="77777777" w:rsidR="001A55D6" w:rsidRDefault="001A55D6" w:rsidP="004B62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Lato">
    <w:panose1 w:val="020F0502020204030203"/>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3217C" w14:textId="77777777" w:rsidR="004B6230" w:rsidRDefault="004B62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5D027" w14:textId="77777777" w:rsidR="004B6230" w:rsidRDefault="004B623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B4966" w14:textId="77777777" w:rsidR="004B6230" w:rsidRDefault="004B62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AEA41" w14:textId="77777777" w:rsidR="001A55D6" w:rsidRDefault="001A55D6" w:rsidP="004B6230">
      <w:r>
        <w:separator/>
      </w:r>
    </w:p>
  </w:footnote>
  <w:footnote w:type="continuationSeparator" w:id="0">
    <w:p w14:paraId="0E275BF5" w14:textId="77777777" w:rsidR="001A55D6" w:rsidRDefault="001A55D6" w:rsidP="004B62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17EAA" w14:textId="77777777" w:rsidR="004B6230" w:rsidRDefault="004B62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ABE6A" w14:textId="77777777" w:rsidR="004B6230" w:rsidRDefault="004B623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B4906" w14:textId="77777777" w:rsidR="004B6230" w:rsidRDefault="004B62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805197">
    <w:abstractNumId w:val="8"/>
  </w:num>
  <w:num w:numId="2" w16cid:durableId="150604839">
    <w:abstractNumId w:val="6"/>
  </w:num>
  <w:num w:numId="3" w16cid:durableId="98454768">
    <w:abstractNumId w:val="5"/>
  </w:num>
  <w:num w:numId="4" w16cid:durableId="1100839178">
    <w:abstractNumId w:val="4"/>
  </w:num>
  <w:num w:numId="5" w16cid:durableId="1396784885">
    <w:abstractNumId w:val="7"/>
  </w:num>
  <w:num w:numId="6" w16cid:durableId="969361913">
    <w:abstractNumId w:val="3"/>
  </w:num>
  <w:num w:numId="7" w16cid:durableId="1165362852">
    <w:abstractNumId w:val="2"/>
  </w:num>
  <w:num w:numId="8" w16cid:durableId="337654804">
    <w:abstractNumId w:val="1"/>
  </w:num>
  <w:num w:numId="9" w16cid:durableId="2097045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343"/>
    <w:rsid w:val="0015074B"/>
    <w:rsid w:val="001A55D6"/>
    <w:rsid w:val="001F0C2C"/>
    <w:rsid w:val="002034D5"/>
    <w:rsid w:val="002558A7"/>
    <w:rsid w:val="0029639D"/>
    <w:rsid w:val="00326F90"/>
    <w:rsid w:val="00340844"/>
    <w:rsid w:val="004B6230"/>
    <w:rsid w:val="00756419"/>
    <w:rsid w:val="0080735E"/>
    <w:rsid w:val="00812278"/>
    <w:rsid w:val="008B235E"/>
    <w:rsid w:val="008E4A14"/>
    <w:rsid w:val="00906776"/>
    <w:rsid w:val="0091708B"/>
    <w:rsid w:val="00A175D0"/>
    <w:rsid w:val="00A979CF"/>
    <w:rsid w:val="00AA1D8D"/>
    <w:rsid w:val="00B47730"/>
    <w:rsid w:val="00CB0664"/>
    <w:rsid w:val="00CD6396"/>
    <w:rsid w:val="00D10E30"/>
    <w:rsid w:val="00EA3466"/>
    <w:rsid w:val="00F11E4D"/>
    <w:rsid w:val="00F846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469866"/>
  <w14:defaultImageDpi w14:val="300"/>
  <w15:docId w15:val="{5B57286C-091C-6044-A2A7-3AFC7ED8B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08B"/>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semiHidden/>
    <w:unhideWhenUsed/>
    <w:rsid w:val="00203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2034D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0A9066-D027-A143-9FF6-E68001DA82A2}">
  <we:reference id="wa200010725" version="1.0.0.1" store="en-US" storeType="OMEX"/>
  <we:alternateReferences>
    <we:reference id="wa200010725" version="1.0.0.1" store="en-US" storeType="OMEX"/>
  </we:alternateReferences>
  <we:properties>
    <we:property name="claude.fileId" value="&quot;89412fc8-89d2-4ef0-929b-95b5bf678ec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5</Pages>
  <Words>1323</Words>
  <Characters>7839</Characters>
  <Application>Microsoft Office Word</Application>
  <DocSecurity>0</DocSecurity>
  <Lines>290</Lines>
  <Paragraphs>241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Scott Person</cp:lastModifiedBy>
  <cp:revision>10</cp:revision>
  <cp:lastPrinted>2026-06-18T02:49:00Z</cp:lastPrinted>
  <dcterms:created xsi:type="dcterms:W3CDTF">2013-12-23T23:15:00Z</dcterms:created>
  <dcterms:modified xsi:type="dcterms:W3CDTF">2026-06-18T03:08:00Z</dcterms:modified>
  <cp:category/>
</cp:coreProperties>
</file>